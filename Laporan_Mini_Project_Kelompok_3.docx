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FORMAT LAPORAN PENGERJAAN</w:t>
        <w:br/>
        <w:t>MINI PROJECT PEMROGRAMAN C++</w:t>
        <w:br/>
        <w:br/>
      </w:r>
    </w:p>
    <w:p>
      <w:pPr>
        <w:jc w:val="center"/>
      </w:pPr>
      <w:r>
        <w:rPr>
          <w:b/>
          <w:sz w:val="26"/>
        </w:rPr>
        <w:t>HALAMAN SAMPUL</w:t>
        <w:br/>
        <w:t>LAPORAN MINI PROJECT PEMROGRAMAN C++</w:t>
        <w:br/>
        <w:br/>
      </w:r>
    </w:p>
    <w:p>
      <w:pPr>
        <w:spacing w:line="312" w:lineRule="auto"/>
        <w:jc w:val="left"/>
      </w:pPr>
      <w:r>
        <w:rPr>
          <w:rFonts w:ascii="Times New Roman" w:hAnsi="Times New Roman"/>
          <w:b/>
          <w:sz w:val="24"/>
        </w:rPr>
        <w:t>Judul Project:</w:t>
        <w:br/>
      </w:r>
      <w:r>
        <w:rPr>
          <w:rFonts w:ascii="Times New Roman" w:hAnsi="Times New Roman"/>
          <w:b w:val="0"/>
          <w:sz w:val="24"/>
        </w:rPr>
        <w:t>Sistem Rental Film</w:t>
        <w:br/>
        <w:br/>
      </w:r>
      <w:r>
        <w:rPr>
          <w:rFonts w:ascii="Times New Roman" w:hAnsi="Times New Roman"/>
          <w:b/>
          <w:sz w:val="24"/>
        </w:rPr>
        <w:t xml:space="preserve">Kelompok: </w:t>
      </w:r>
      <w:r>
        <w:rPr>
          <w:rFonts w:ascii="Times New Roman" w:hAnsi="Times New Roman"/>
          <w:b w:val="0"/>
          <w:sz w:val="24"/>
        </w:rPr>
        <w:t>3 (Tiga)</w:t>
        <w:br/>
        <w:br/>
      </w:r>
      <w:r>
        <w:rPr>
          <w:rFonts w:ascii="Times New Roman" w:hAnsi="Times New Roman"/>
          <w:b/>
          <w:sz w:val="24"/>
        </w:rPr>
        <w:t>Anggota Kelompok:</w:t>
        <w:br/>
      </w:r>
      <w:r>
        <w:rPr>
          <w:rFonts w:ascii="Times New Roman" w:hAnsi="Times New Roman"/>
          <w:b w:val="0"/>
          <w:sz w:val="24"/>
        </w:rPr>
        <w:t>1. NRP – Nama Mahasiswa 1 (Mahasiswa 1 — Data Pelanggan &amp; Film)</w:t>
        <w:br/>
      </w:r>
      <w:r>
        <w:rPr>
          <w:rFonts w:ascii="Times New Roman" w:hAnsi="Times New Roman"/>
          <w:b w:val="0"/>
          <w:sz w:val="24"/>
        </w:rPr>
        <w:t>2. NRP – Nama Mahasiswa 2 (Mahasiswa 2 — Proses Sewa &amp; Denda)</w:t>
        <w:br/>
      </w:r>
      <w:r>
        <w:rPr>
          <w:rFonts w:ascii="Times New Roman" w:hAnsi="Times New Roman"/>
          <w:b w:val="0"/>
          <w:sz w:val="24"/>
        </w:rPr>
        <w:t>3. NRP – Nama Mahasiswa 3 (Mahasiswa 3 — Transaksi &amp; Pengujian)</w:t>
        <w:br/>
        <w:br/>
      </w:r>
      <w:r>
        <w:rPr>
          <w:rFonts w:ascii="Times New Roman" w:hAnsi="Times New Roman"/>
          <w:b/>
          <w:sz w:val="24"/>
        </w:rPr>
        <w:t xml:space="preserve">Mata Kuliah: </w:t>
      </w:r>
      <w:r>
        <w:rPr>
          <w:rFonts w:ascii="Times New Roman" w:hAnsi="Times New Roman"/>
          <w:b w:val="0"/>
          <w:sz w:val="24"/>
        </w:rPr>
        <w:t>Pemrograman Dasar</w:t>
        <w:br/>
      </w:r>
      <w:r>
        <w:rPr>
          <w:rFonts w:ascii="Times New Roman" w:hAnsi="Times New Roman"/>
          <w:b/>
          <w:sz w:val="24"/>
        </w:rPr>
        <w:t xml:space="preserve">Dosen Pengampu: </w:t>
      </w:r>
      <w:r>
        <w:rPr>
          <w:rFonts w:ascii="Times New Roman" w:hAnsi="Times New Roman"/>
          <w:b w:val="0"/>
          <w:sz w:val="24"/>
        </w:rPr>
        <w:t>................................................</w:t>
        <w:br/>
      </w:r>
      <w:r>
        <w:rPr>
          <w:rFonts w:ascii="Times New Roman" w:hAnsi="Times New Roman"/>
          <w:b/>
          <w:sz w:val="24"/>
        </w:rPr>
        <w:t xml:space="preserve">Program Studi: </w:t>
      </w:r>
      <w:r>
        <w:rPr>
          <w:rFonts w:ascii="Times New Roman" w:hAnsi="Times New Roman"/>
          <w:b w:val="0"/>
          <w:sz w:val="24"/>
        </w:rPr>
        <w:t>................................................</w:t>
        <w:br/>
      </w:r>
      <w:r>
        <w:rPr>
          <w:rFonts w:ascii="Times New Roman" w:hAnsi="Times New Roman"/>
          <w:b/>
          <w:sz w:val="24"/>
        </w:rPr>
        <w:t xml:space="preserve">Institusi: </w:t>
      </w:r>
      <w:r>
        <w:rPr>
          <w:rFonts w:ascii="Times New Roman" w:hAnsi="Times New Roman"/>
          <w:b w:val="0"/>
          <w:sz w:val="24"/>
        </w:rPr>
        <w:t>................................................</w:t>
        <w:br/>
      </w:r>
      <w:r>
        <w:rPr>
          <w:rFonts w:ascii="Times New Roman" w:hAnsi="Times New Roman"/>
          <w:b/>
          <w:sz w:val="24"/>
        </w:rPr>
        <w:t xml:space="preserve">Tahun: </w:t>
      </w:r>
      <w:r>
        <w:rPr>
          <w:rFonts w:ascii="Times New Roman" w:hAnsi="Times New Roman"/>
          <w:b w:val="0"/>
          <w:sz w:val="24"/>
        </w:rPr>
        <w:t>2026</w:t>
        <w:br/>
      </w:r>
    </w:p>
    <w:p>
      <w:r>
        <w:br w:type="page"/>
      </w:r>
    </w:p>
    <w:p>
      <w:pPr>
        <w:spacing w:before="280" w:after="120"/>
      </w:pPr>
      <w:r>
        <w:rPr>
          <w:rFonts w:ascii="Times New Roman" w:hAnsi="Times New Roman"/>
          <w:b/>
          <w:color w:val="0F172A"/>
          <w:sz w:val="28"/>
        </w:rPr>
        <w:t>BAB I — PENDAHULUAN</w:t>
      </w:r>
    </w:p>
    <w:p>
      <w:pPr>
        <w:spacing w:before="200" w:after="80"/>
      </w:pPr>
      <w:r>
        <w:rPr>
          <w:rFonts w:ascii="Times New Roman" w:hAnsi="Times New Roman"/>
          <w:b/>
          <w:color w:val="1E293B"/>
          <w:sz w:val="24"/>
        </w:rPr>
        <w:t>1.1 Latar Belakang</w:t>
      </w:r>
    </w:p>
    <w:p>
      <w:pPr>
        <w:spacing w:line="276" w:lineRule="auto" w:after="80"/>
      </w:pPr>
      <w:r>
        <w:rPr>
          <w:rFonts w:ascii="Times New Roman" w:hAnsi="Times New Roman"/>
          <w:b w:val="0"/>
          <w:i w:val="0"/>
          <w:sz w:val="24"/>
        </w:rPr>
        <w:t>Proses penyewaan (rental) film yang dilakukan secara manual membutuhkan pencatatan data identitas pelanggan, pemilihan judul film yang masih tersedia, serta perhitungan biaya sewa dan denda keterlambatan secara terstruktur. Selain itu, pelanggan terkadang mengajukan perpanjangan masa peminjaman saat masa sewa sedang berlangsung. Pencatatan konvensional rentan menyebabkan kesalahan perhitungan biaya, kekeliruan pencatatan status ketersediaan film, serta keterlambatan dalam menghitung denda harian. Oleh karena itu, dibuat sebuah program sederhana menggunakan bahasa C untuk membantu proses transaksi rental film secara otomatis, akurat, dan terstruktur.</w:t>
      </w:r>
    </w:p>
    <w:p>
      <w:pPr>
        <w:spacing w:before="200" w:after="80"/>
      </w:pPr>
      <w:r>
        <w:rPr>
          <w:rFonts w:ascii="Times New Roman" w:hAnsi="Times New Roman"/>
          <w:b/>
          <w:color w:val="1E293B"/>
          <w:sz w:val="24"/>
        </w:rPr>
        <w:t>1.2 Rumusan Masalah</w:t>
      </w:r>
    </w:p>
    <w:p>
      <w:pPr>
        <w:spacing w:line="276" w:lineRule="auto" w:after="80"/>
      </w:pPr>
      <w:r>
        <w:rPr>
          <w:rFonts w:ascii="Times New Roman" w:hAnsi="Times New Roman"/>
          <w:b w:val="0"/>
          <w:i w:val="0"/>
          <w:sz w:val="24"/>
        </w:rPr>
        <w:t>Berdasarkan latar belakang di atas, rumusan masalah dalam pembuatan program ini adalah:</w:t>
      </w:r>
    </w:p>
    <w:p>
      <w:pPr>
        <w:pStyle w:val="ListBullet"/>
        <w:spacing w:line="276" w:lineRule="auto" w:after="60"/>
      </w:pPr>
      <w:r>
        <w:rPr>
          <w:rFonts w:ascii="Times New Roman" w:hAnsi="Times New Roman"/>
          <w:sz w:val="24"/>
        </w:rPr>
        <w:t>1. Bagaimana membuat program sistem rental film menggunakan bahasa C?</w:t>
      </w:r>
    </w:p>
    <w:p>
      <w:pPr>
        <w:pStyle w:val="ListBullet"/>
        <w:spacing w:line="276" w:lineRule="auto" w:after="60"/>
      </w:pPr>
      <w:r>
        <w:rPr>
          <w:rFonts w:ascii="Times New Roman" w:hAnsi="Times New Roman"/>
          <w:sz w:val="24"/>
        </w:rPr>
        <w:t>2. Bagaimana melakukan input data pelanggan serta validasi pilihan dan ketersediaan stok film menggunakan perulangan do-while dan switch-case?</w:t>
      </w:r>
    </w:p>
    <w:p>
      <w:pPr>
        <w:pStyle w:val="ListBullet"/>
        <w:spacing w:line="276" w:lineRule="auto" w:after="60"/>
      </w:pPr>
      <w:r>
        <w:rPr>
          <w:rFonts w:ascii="Times New Roman" w:hAnsi="Times New Roman"/>
          <w:sz w:val="24"/>
        </w:rPr>
        <w:t>3. Bagaimana menentukan biaya sewa, perpanjangan durasi pinjam, denda keterlambatan (Rp2.000/hari), dan status pengembalian menggunakan if-else?</w:t>
      </w:r>
    </w:p>
    <w:p>
      <w:pPr>
        <w:pStyle w:val="ListBullet"/>
        <w:spacing w:line="276" w:lineRule="auto" w:after="60"/>
      </w:pPr>
      <w:r>
        <w:rPr>
          <w:rFonts w:ascii="Times New Roman" w:hAnsi="Times New Roman"/>
          <w:sz w:val="24"/>
        </w:rPr>
        <w:t>4. Bagaimana menampilkan bukti rental transaksi lengkap dan memastikan program berjalan dengan tepat pada berbagai kondisi?</w:t>
      </w:r>
    </w:p>
    <w:p>
      <w:pPr>
        <w:spacing w:before="200" w:after="80"/>
      </w:pPr>
      <w:r>
        <w:rPr>
          <w:rFonts w:ascii="Times New Roman" w:hAnsi="Times New Roman"/>
          <w:b/>
          <w:color w:val="1E293B"/>
          <w:sz w:val="24"/>
        </w:rPr>
        <w:t>1.3 Tujuan</w:t>
      </w:r>
    </w:p>
    <w:p>
      <w:pPr>
        <w:spacing w:line="276" w:lineRule="auto" w:after="80"/>
      </w:pPr>
      <w:r>
        <w:rPr>
          <w:rFonts w:ascii="Times New Roman" w:hAnsi="Times New Roman"/>
          <w:b w:val="0"/>
          <w:i w:val="0"/>
          <w:sz w:val="24"/>
        </w:rPr>
        <w:t>Tujuan dari pengerjaan mini project ini adalah:</w:t>
      </w:r>
    </w:p>
    <w:p>
      <w:pPr>
        <w:pStyle w:val="ListBullet"/>
        <w:spacing w:line="276" w:lineRule="auto" w:after="60"/>
      </w:pPr>
      <w:r>
        <w:rPr>
          <w:rFonts w:ascii="Times New Roman" w:hAnsi="Times New Roman"/>
          <w:sz w:val="24"/>
        </w:rPr>
        <w:t>1. Membuat program sistem rental film yang fungsional dan terstruktur menggunakan bahasa C.</w:t>
      </w:r>
    </w:p>
    <w:p>
      <w:pPr>
        <w:pStyle w:val="ListBullet"/>
        <w:spacing w:line="276" w:lineRule="auto" w:after="60"/>
      </w:pPr>
      <w:r>
        <w:rPr>
          <w:rFonts w:ascii="Times New Roman" w:hAnsi="Times New Roman"/>
          <w:sz w:val="24"/>
        </w:rPr>
        <w:t>2. Menerapkan struktur percabangan if, if-else, dan switch-case.</w:t>
      </w:r>
    </w:p>
    <w:p>
      <w:pPr>
        <w:pStyle w:val="ListBullet"/>
        <w:spacing w:line="276" w:lineRule="auto" w:after="60"/>
      </w:pPr>
      <w:r>
        <w:rPr>
          <w:rFonts w:ascii="Times New Roman" w:hAnsi="Times New Roman"/>
          <w:sz w:val="24"/>
        </w:rPr>
        <w:t>3. Menerapkan struktur perulangan do-while untuk validasi input nomor film dan status stok.</w:t>
      </w:r>
    </w:p>
    <w:p>
      <w:pPr>
        <w:pStyle w:val="ListBullet"/>
        <w:spacing w:line="276" w:lineRule="auto" w:after="60"/>
      </w:pPr>
      <w:r>
        <w:rPr>
          <w:rFonts w:ascii="Times New Roman" w:hAnsi="Times New Roman"/>
          <w:sz w:val="24"/>
        </w:rPr>
        <w:t>4. Menerapkan validasi input dan logika perhitungan biaya sewa, perpanjangan masa pinjam, serta denda keterlambatan.</w:t>
      </w:r>
    </w:p>
    <w:p>
      <w:pPr>
        <w:pStyle w:val="ListBullet"/>
        <w:spacing w:line="276" w:lineRule="auto" w:after="60"/>
      </w:pPr>
      <w:r>
        <w:rPr>
          <w:rFonts w:ascii="Times New Roman" w:hAnsi="Times New Roman"/>
          <w:sz w:val="24"/>
        </w:rPr>
        <w:t>5. Mengembangkan kemampuan kolaborasi, pembagian tugas kerja, dan integrasi kode dalam kelompok.</w:t>
      </w:r>
    </w:p>
    <w:p>
      <w:pPr>
        <w:spacing w:before="200" w:after="80"/>
      </w:pPr>
      <w:r>
        <w:rPr>
          <w:rFonts w:ascii="Times New Roman" w:hAnsi="Times New Roman"/>
          <w:b/>
          <w:color w:val="1E293B"/>
          <w:sz w:val="24"/>
        </w:rPr>
        <w:t>1.4 Batasan Masalah</w:t>
      </w:r>
    </w:p>
    <w:p>
      <w:pPr>
        <w:spacing w:line="276" w:lineRule="auto" w:after="80"/>
      </w:pPr>
      <w:r>
        <w:rPr>
          <w:rFonts w:ascii="Times New Roman" w:hAnsi="Times New Roman"/>
          <w:b w:val="0"/>
          <w:i w:val="0"/>
          <w:sz w:val="24"/>
        </w:rPr>
        <w:t>Batasan masalah dalam pembuatan program rental film ini meliputi:</w:t>
      </w:r>
    </w:p>
    <w:p>
      <w:pPr>
        <w:pStyle w:val="ListBullet"/>
        <w:spacing w:line="276" w:lineRule="auto" w:after="60"/>
      </w:pPr>
      <w:r>
        <w:rPr>
          <w:rFonts w:ascii="Times New Roman" w:hAnsi="Times New Roman"/>
          <w:sz w:val="24"/>
        </w:rPr>
        <w:t>• Program dibuat menggunakan bahasa pemrograman C (menggunakan header &lt;stdio.h&gt; dan &lt;string.h&gt;).</w:t>
      </w:r>
    </w:p>
    <w:p>
      <w:pPr>
        <w:pStyle w:val="ListBullet"/>
        <w:spacing w:line="276" w:lineRule="auto" w:after="60"/>
      </w:pPr>
      <w:r>
        <w:rPr>
          <w:rFonts w:ascii="Times New Roman" w:hAnsi="Times New Roman"/>
          <w:sz w:val="24"/>
        </w:rPr>
        <w:t>• Program tidak menggunakan array pada tahap ini untuk daftar film (data film disimpan menggunakan konstanta makro #define).</w:t>
      </w:r>
    </w:p>
    <w:p>
      <w:pPr>
        <w:pStyle w:val="ListBullet"/>
        <w:spacing w:line="276" w:lineRule="auto" w:after="60"/>
      </w:pPr>
      <w:r>
        <w:rPr>
          <w:rFonts w:ascii="Times New Roman" w:hAnsi="Times New Roman"/>
          <w:sz w:val="24"/>
        </w:rPr>
        <w:t>• Program tidak menggunakan struct maupun konsep Object-Oriented Programming (OOP).</w:t>
      </w:r>
    </w:p>
    <w:p>
      <w:pPr>
        <w:pStyle w:val="ListBullet"/>
        <w:spacing w:line="276" w:lineRule="auto" w:after="60"/>
      </w:pPr>
      <w:r>
        <w:rPr>
          <w:rFonts w:ascii="Times New Roman" w:hAnsi="Times New Roman"/>
          <w:sz w:val="24"/>
        </w:rPr>
        <w:t>• Program tidak menggunakan pointer.</w:t>
      </w:r>
    </w:p>
    <w:p>
      <w:pPr>
        <w:pStyle w:val="ListBullet"/>
        <w:spacing w:line="276" w:lineRule="auto" w:after="60"/>
      </w:pPr>
      <w:r>
        <w:rPr>
          <w:rFonts w:ascii="Times New Roman" w:hAnsi="Times New Roman"/>
          <w:sz w:val="24"/>
        </w:rPr>
        <w:t>• Struktur kontrol yang digunakan adalah if, if-else, switch-case, dan do-while.</w:t>
      </w:r>
    </w:p>
    <w:p>
      <w:pPr>
        <w:pStyle w:val="ListBullet"/>
        <w:spacing w:line="276" w:lineRule="auto" w:after="60"/>
      </w:pPr>
      <w:r>
        <w:rPr>
          <w:rFonts w:ascii="Times New Roman" w:hAnsi="Times New Roman"/>
          <w:sz w:val="24"/>
        </w:rPr>
        <w:t>• Data transaksi hanya disimpan dalam memori variabel selama program berjalan.</w:t>
      </w:r>
    </w:p>
    <w:p>
      <w:pPr>
        <w:pStyle w:val="ListBullet"/>
        <w:spacing w:line="276" w:lineRule="auto" w:after="60"/>
      </w:pPr>
      <w:r>
        <w:rPr>
          <w:rFonts w:ascii="Times New Roman" w:hAnsi="Times New Roman"/>
          <w:sz w:val="24"/>
        </w:rPr>
        <w:t>• Tarif denda keterlambatan ditetapkan flat sebesar Rp2.000 per hari keterlambatan.</w:t>
      </w:r>
    </w:p>
    <w:p>
      <w:pPr>
        <w:spacing w:before="280" w:after="120"/>
      </w:pPr>
      <w:r>
        <w:rPr>
          <w:rFonts w:ascii="Times New Roman" w:hAnsi="Times New Roman"/>
          <w:b/>
          <w:color w:val="0F172A"/>
          <w:sz w:val="28"/>
        </w:rPr>
        <w:t>BAB II — ANALISIS DAN PERANCANGAN</w:t>
      </w:r>
    </w:p>
    <w:p>
      <w:pPr>
        <w:spacing w:before="200" w:after="80"/>
      </w:pPr>
      <w:r>
        <w:rPr>
          <w:rFonts w:ascii="Times New Roman" w:hAnsi="Times New Roman"/>
          <w:b/>
          <w:color w:val="1E293B"/>
          <w:sz w:val="24"/>
        </w:rPr>
        <w:t>2.1 Deskripsi Sistem</w:t>
      </w:r>
    </w:p>
    <w:p>
      <w:pPr>
        <w:spacing w:line="276" w:lineRule="auto" w:after="80"/>
      </w:pPr>
      <w:r>
        <w:rPr>
          <w:rFonts w:ascii="Times New Roman" w:hAnsi="Times New Roman"/>
          <w:b w:val="0"/>
          <w:i w:val="0"/>
          <w:sz w:val="24"/>
        </w:rPr>
        <w:t>Program Sistem Rental Film bekerja secara interaktif melalui antarmuka konsol (terminal). Alur kerja program dimulai dengan meminta pengguna memasukkan data identitas pelanggan berupa ID pelanggan dan nama lengkap. Setelah data pelanggan diinput, program mencetak tabel berisi daftar 5 film beserta biaya sewa per hari dan status ketersediaannya (Tersedia atau Dipinjam). Pengguna kemudian diminta memilih nomor film (1–5). Program melakukan validasi menggunakan perulangan do-while dan percabangan switch-case: jika nomor di luar 1–5 atau stok film bernilai 0 (sedang dipinjam, contohnya film Interstellar), program menampilkan pesan peringatan dan meminta pengguna memilih ulang hingga pilihan valid. Setelah film terpilih, pengguna memasukkan lama peminjaman awal, memilih apakah ingin memperpanjang waktu pinjam (y/n), dan memasukkan hari ke-berapa film dikembalikan. Program menghitung biaya sewa (harga × lama), memeriksa apakah pengembalian terlambat (hariKembali &gt; lama), menghitung denda ((hariKembali - lama) × 2000) dan menentukan status ('Terlambat' atau 'Tepat waktu'), lalu mencetak Bukti Rental lengkap.</w:t>
      </w:r>
    </w:p>
    <w:p>
      <w:pPr>
        <w:spacing w:before="200" w:after="80"/>
      </w:pPr>
      <w:r>
        <w:rPr>
          <w:rFonts w:ascii="Times New Roman" w:hAnsi="Times New Roman"/>
          <w:b/>
          <w:color w:val="1E293B"/>
          <w:sz w:val="24"/>
        </w:rPr>
        <w:t>2.2 Input – Proses – Output</w:t>
      </w:r>
    </w:p>
    <w:p>
      <w:pPr>
        <w:spacing w:line="276" w:lineRule="auto" w:after="80"/>
      </w:pPr>
      <w:r>
        <w:rPr>
          <w:rFonts w:ascii="Times New Roman" w:hAnsi="Times New Roman"/>
          <w:b w:val="0"/>
          <w:i w:val="0"/>
          <w:sz w:val="24"/>
        </w:rPr>
        <w:t>Hubungan antara data masukan, proses pengolahan, dan keluaran disajikan pada tabel berikut:</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80" w:type="dxa"/>
              <w:bottom w:w="80" w:type="dxa"/>
              <w:left w:w="100" w:type="dxa"/>
              <w:right w:w="100" w:type="dxa"/>
            </w:tcMar>
          </w:tcPr>
          <w:p>
            <w:r>
              <w:rPr>
                <w:rFonts w:ascii="Times New Roman" w:hAnsi="Times New Roman"/>
                <w:b/>
                <w:color w:val="FFFFFF"/>
              </w:rPr>
              <w:t>Input</w:t>
            </w:r>
          </w:p>
        </w:tc>
        <w:tc>
          <w:tcPr>
            <w:tcW w:type="dxa" w:w="3120"/>
            <w:shd w:fill="0284C7"/>
            <w:tcMar>
              <w:top w:w="80" w:type="dxa"/>
              <w:bottom w:w="80" w:type="dxa"/>
              <w:left w:w="100" w:type="dxa"/>
              <w:right w:w="100" w:type="dxa"/>
            </w:tcMar>
          </w:tcPr>
          <w:p>
            <w:r>
              <w:rPr>
                <w:rFonts w:ascii="Times New Roman" w:hAnsi="Times New Roman"/>
                <w:b/>
                <w:color w:val="FFFFFF"/>
              </w:rPr>
              <w:t>Proses</w:t>
            </w:r>
          </w:p>
        </w:tc>
        <w:tc>
          <w:tcPr>
            <w:tcW w:type="dxa" w:w="3120"/>
            <w:shd w:fill="0284C7"/>
            <w:tcMar>
              <w:top w:w="80" w:type="dxa"/>
              <w:bottom w:w="80" w:type="dxa"/>
              <w:left w:w="100" w:type="dxa"/>
              <w:right w:w="100" w:type="dxa"/>
            </w:tcMar>
          </w:tcPr>
          <w:p>
            <w:r>
              <w:rPr>
                <w:rFonts w:ascii="Times New Roman" w:hAnsi="Times New Roman"/>
                <w:b/>
                <w:color w:val="FFFFFF"/>
              </w:rPr>
              <w:t>Output</w:t>
            </w:r>
          </w:p>
        </w:tc>
      </w:tr>
      <w:tr>
        <w:tc>
          <w:tcPr>
            <w:tcW w:type="dxa" w:w="3120"/>
            <w:shd w:fill="F8FAFC"/>
            <w:tcMar>
              <w:top w:w="60" w:type="dxa"/>
              <w:bottom w:w="60" w:type="dxa"/>
              <w:left w:w="80" w:type="dxa"/>
              <w:right w:w="80" w:type="dxa"/>
            </w:tcMar>
          </w:tcPr>
          <w:p>
            <w:r>
              <w:rPr>
                <w:rFonts w:ascii="Times New Roman" w:hAnsi="Times New Roman"/>
                <w:sz w:val="22"/>
              </w:rPr>
              <w:t>ID pelanggan (id)</w:t>
            </w:r>
          </w:p>
        </w:tc>
        <w:tc>
          <w:tcPr>
            <w:tcW w:type="dxa" w:w="3120"/>
            <w:shd w:fill="F8FAFC"/>
            <w:tcMar>
              <w:top w:w="60" w:type="dxa"/>
              <w:bottom w:w="60" w:type="dxa"/>
              <w:left w:w="80" w:type="dxa"/>
              <w:right w:w="80" w:type="dxa"/>
            </w:tcMar>
          </w:tcPr>
          <w:p>
            <w:r>
              <w:rPr>
                <w:rFonts w:ascii="Times New Roman" w:hAnsi="Times New Roman"/>
                <w:sz w:val="22"/>
              </w:rPr>
              <w:t>Membaca ID bertipe integer</w:t>
            </w:r>
          </w:p>
        </w:tc>
        <w:tc>
          <w:tcPr>
            <w:tcW w:type="dxa" w:w="3120"/>
            <w:shd w:fill="F8FAFC"/>
            <w:tcMar>
              <w:top w:w="60" w:type="dxa"/>
              <w:bottom w:w="60" w:type="dxa"/>
              <w:left w:w="80" w:type="dxa"/>
              <w:right w:w="80" w:type="dxa"/>
            </w:tcMar>
          </w:tcPr>
          <w:p>
            <w:r>
              <w:rPr>
                <w:rFonts w:ascii="Times New Roman" w:hAnsi="Times New Roman"/>
                <w:sz w:val="22"/>
              </w:rPr>
              <w:t>Identitas ID pelanggan</w:t>
            </w:r>
          </w:p>
        </w:tc>
      </w:tr>
      <w:tr>
        <w:tc>
          <w:tcPr>
            <w:tcW w:type="dxa" w:w="3120"/>
            <w:shd w:fill="FFFFFF"/>
            <w:tcMar>
              <w:top w:w="60" w:type="dxa"/>
              <w:bottom w:w="60" w:type="dxa"/>
              <w:left w:w="80" w:type="dxa"/>
              <w:right w:w="80" w:type="dxa"/>
            </w:tcMar>
          </w:tcPr>
          <w:p>
            <w:r>
              <w:rPr>
                <w:rFonts w:ascii="Times New Roman" w:hAnsi="Times New Roman"/>
                <w:sz w:val="22"/>
              </w:rPr>
              <w:t>Nama pelanggan (nama)</w:t>
            </w:r>
          </w:p>
        </w:tc>
        <w:tc>
          <w:tcPr>
            <w:tcW w:type="dxa" w:w="3120"/>
            <w:shd w:fill="FFFFFF"/>
            <w:tcMar>
              <w:top w:w="60" w:type="dxa"/>
              <w:bottom w:w="60" w:type="dxa"/>
              <w:left w:w="80" w:type="dxa"/>
              <w:right w:w="80" w:type="dxa"/>
            </w:tcMar>
          </w:tcPr>
          <w:p>
            <w:r>
              <w:rPr>
                <w:rFonts w:ascii="Times New Roman" w:hAnsi="Times New Roman"/>
                <w:sz w:val="22"/>
              </w:rPr>
              <w:t>Membaca teks nama lengkap berspasi</w:t>
            </w:r>
          </w:p>
        </w:tc>
        <w:tc>
          <w:tcPr>
            <w:tcW w:type="dxa" w:w="3120"/>
            <w:shd w:fill="FFFFFF"/>
            <w:tcMar>
              <w:top w:w="60" w:type="dxa"/>
              <w:bottom w:w="60" w:type="dxa"/>
              <w:left w:w="80" w:type="dxa"/>
              <w:right w:w="80" w:type="dxa"/>
            </w:tcMar>
          </w:tcPr>
          <w:p>
            <w:r>
              <w:rPr>
                <w:rFonts w:ascii="Times New Roman" w:hAnsi="Times New Roman"/>
                <w:sz w:val="22"/>
              </w:rPr>
              <w:t>Identitas Nama pelanggan</w:t>
            </w:r>
          </w:p>
        </w:tc>
      </w:tr>
      <w:tr>
        <w:tc>
          <w:tcPr>
            <w:tcW w:type="dxa" w:w="3120"/>
            <w:shd w:fill="F8FAFC"/>
            <w:tcMar>
              <w:top w:w="60" w:type="dxa"/>
              <w:bottom w:w="60" w:type="dxa"/>
              <w:left w:w="80" w:type="dxa"/>
              <w:right w:w="80" w:type="dxa"/>
            </w:tcMar>
          </w:tcPr>
          <w:p>
            <w:r>
              <w:rPr>
                <w:rFonts w:ascii="Times New Roman" w:hAnsi="Times New Roman"/>
                <w:sz w:val="22"/>
              </w:rPr>
              <w:t>Pilihan film (pilih)</w:t>
            </w:r>
          </w:p>
        </w:tc>
        <w:tc>
          <w:tcPr>
            <w:tcW w:type="dxa" w:w="3120"/>
            <w:shd w:fill="F8FAFC"/>
            <w:tcMar>
              <w:top w:w="60" w:type="dxa"/>
              <w:bottom w:w="60" w:type="dxa"/>
              <w:left w:w="80" w:type="dxa"/>
              <w:right w:w="80" w:type="dxa"/>
            </w:tcMar>
          </w:tcPr>
          <w:p>
            <w:r>
              <w:rPr>
                <w:rFonts w:ascii="Times New Roman" w:hAnsi="Times New Roman"/>
                <w:sz w:val="22"/>
              </w:rPr>
              <w:t>Validasi nomor (1-5) &amp; status stok (do-while &amp; switch)</w:t>
            </w:r>
          </w:p>
        </w:tc>
        <w:tc>
          <w:tcPr>
            <w:tcW w:type="dxa" w:w="3120"/>
            <w:shd w:fill="F8FAFC"/>
            <w:tcMar>
              <w:top w:w="60" w:type="dxa"/>
              <w:bottom w:w="60" w:type="dxa"/>
              <w:left w:w="80" w:type="dxa"/>
              <w:right w:w="80" w:type="dxa"/>
            </w:tcMar>
          </w:tcPr>
          <w:p>
            <w:r>
              <w:rPr>
                <w:rFonts w:ascii="Times New Roman" w:hAnsi="Times New Roman"/>
                <w:sz w:val="22"/>
              </w:rPr>
              <w:t>Nama film &amp; harga terpilih</w:t>
            </w:r>
          </w:p>
        </w:tc>
      </w:tr>
      <w:tr>
        <w:tc>
          <w:tcPr>
            <w:tcW w:type="dxa" w:w="3120"/>
            <w:shd w:fill="FFFFFF"/>
            <w:tcMar>
              <w:top w:w="60" w:type="dxa"/>
              <w:bottom w:w="60" w:type="dxa"/>
              <w:left w:w="80" w:type="dxa"/>
              <w:right w:w="80" w:type="dxa"/>
            </w:tcMar>
          </w:tcPr>
          <w:p>
            <w:r>
              <w:rPr>
                <w:rFonts w:ascii="Times New Roman" w:hAnsi="Times New Roman"/>
                <w:sz w:val="22"/>
              </w:rPr>
              <w:t>Lama peminjaman (lama)</w:t>
            </w:r>
          </w:p>
        </w:tc>
        <w:tc>
          <w:tcPr>
            <w:tcW w:type="dxa" w:w="3120"/>
            <w:shd w:fill="FFFFFF"/>
            <w:tcMar>
              <w:top w:w="60" w:type="dxa"/>
              <w:bottom w:w="60" w:type="dxa"/>
              <w:left w:w="80" w:type="dxa"/>
              <w:right w:w="80" w:type="dxa"/>
            </w:tcMar>
          </w:tcPr>
          <w:p>
            <w:r>
              <w:rPr>
                <w:rFonts w:ascii="Times New Roman" w:hAnsi="Times New Roman"/>
                <w:sz w:val="22"/>
              </w:rPr>
              <w:t>Menghitung biaya sewa = harga * lama</w:t>
            </w:r>
          </w:p>
        </w:tc>
        <w:tc>
          <w:tcPr>
            <w:tcW w:type="dxa" w:w="3120"/>
            <w:shd w:fill="FFFFFF"/>
            <w:tcMar>
              <w:top w:w="60" w:type="dxa"/>
              <w:bottom w:w="60" w:type="dxa"/>
              <w:left w:w="80" w:type="dxa"/>
              <w:right w:w="80" w:type="dxa"/>
            </w:tcMar>
          </w:tcPr>
          <w:p>
            <w:r>
              <w:rPr>
                <w:rFonts w:ascii="Times New Roman" w:hAnsi="Times New Roman"/>
                <w:sz w:val="22"/>
              </w:rPr>
              <w:t>Lama sewa terkonfirmasi</w:t>
            </w:r>
          </w:p>
        </w:tc>
      </w:tr>
      <w:tr>
        <w:tc>
          <w:tcPr>
            <w:tcW w:type="dxa" w:w="3120"/>
            <w:shd w:fill="F8FAFC"/>
            <w:tcMar>
              <w:top w:w="60" w:type="dxa"/>
              <w:bottom w:w="60" w:type="dxa"/>
              <w:left w:w="80" w:type="dxa"/>
              <w:right w:w="80" w:type="dxa"/>
            </w:tcMar>
          </w:tcPr>
          <w:p>
            <w:r>
              <w:rPr>
                <w:rFonts w:ascii="Times New Roman" w:hAnsi="Times New Roman"/>
                <w:sz w:val="22"/>
              </w:rPr>
              <w:t>Perpanjangan (jawab, tambah)</w:t>
            </w:r>
          </w:p>
        </w:tc>
        <w:tc>
          <w:tcPr>
            <w:tcW w:type="dxa" w:w="3120"/>
            <w:shd w:fill="F8FAFC"/>
            <w:tcMar>
              <w:top w:w="60" w:type="dxa"/>
              <w:bottom w:w="60" w:type="dxa"/>
              <w:left w:w="80" w:type="dxa"/>
              <w:right w:w="80" w:type="dxa"/>
            </w:tcMar>
          </w:tcPr>
          <w:p>
            <w:r>
              <w:rPr>
                <w:rFonts w:ascii="Times New Roman" w:hAnsi="Times New Roman"/>
                <w:sz w:val="22"/>
              </w:rPr>
              <w:t>Menambah durasi pinjam jika jawab == 'y' (if)</w:t>
            </w:r>
          </w:p>
        </w:tc>
        <w:tc>
          <w:tcPr>
            <w:tcW w:type="dxa" w:w="3120"/>
            <w:shd w:fill="F8FAFC"/>
            <w:tcMar>
              <w:top w:w="60" w:type="dxa"/>
              <w:bottom w:w="60" w:type="dxa"/>
              <w:left w:w="80" w:type="dxa"/>
              <w:right w:w="80" w:type="dxa"/>
            </w:tcMar>
          </w:tcPr>
          <w:p>
            <w:r>
              <w:rPr>
                <w:rFonts w:ascii="Times New Roman" w:hAnsi="Times New Roman"/>
                <w:sz w:val="22"/>
              </w:rPr>
              <w:t>Total lama pinjam baru</w:t>
            </w:r>
          </w:p>
        </w:tc>
      </w:tr>
      <w:tr>
        <w:tc>
          <w:tcPr>
            <w:tcW w:type="dxa" w:w="3120"/>
            <w:shd w:fill="FFFFFF"/>
            <w:tcMar>
              <w:top w:w="60" w:type="dxa"/>
              <w:bottom w:w="60" w:type="dxa"/>
              <w:left w:w="80" w:type="dxa"/>
              <w:right w:w="80" w:type="dxa"/>
            </w:tcMar>
          </w:tcPr>
          <w:p>
            <w:r>
              <w:rPr>
                <w:rFonts w:ascii="Times New Roman" w:hAnsi="Times New Roman"/>
                <w:sz w:val="22"/>
              </w:rPr>
              <w:t>Hari dikembalikan (hariKembali)</w:t>
            </w:r>
          </w:p>
        </w:tc>
        <w:tc>
          <w:tcPr>
            <w:tcW w:type="dxa" w:w="3120"/>
            <w:shd w:fill="FFFFFF"/>
            <w:tcMar>
              <w:top w:w="60" w:type="dxa"/>
              <w:bottom w:w="60" w:type="dxa"/>
              <w:left w:w="80" w:type="dxa"/>
              <w:right w:w="80" w:type="dxa"/>
            </w:tcMar>
          </w:tcPr>
          <w:p>
            <w:r>
              <w:rPr>
                <w:rFonts w:ascii="Times New Roman" w:hAnsi="Times New Roman"/>
                <w:sz w:val="22"/>
              </w:rPr>
              <w:t>Mengecek hariKembali &gt; lama, hitung denda &amp; total bayar (if-else)</w:t>
            </w:r>
          </w:p>
        </w:tc>
        <w:tc>
          <w:tcPr>
            <w:tcW w:type="dxa" w:w="3120"/>
            <w:shd w:fill="FFFFFF"/>
            <w:tcMar>
              <w:top w:w="60" w:type="dxa"/>
              <w:bottom w:w="60" w:type="dxa"/>
              <w:left w:w="80" w:type="dxa"/>
              <w:right w:w="80" w:type="dxa"/>
            </w:tcMar>
          </w:tcPr>
          <w:p>
            <w:r>
              <w:rPr>
                <w:rFonts w:ascii="Times New Roman" w:hAnsi="Times New Roman"/>
                <w:sz w:val="22"/>
              </w:rPr>
              <w:t>Bukti Rental, Total Bayar &amp; Status</w:t>
            </w:r>
          </w:p>
        </w:tc>
      </w:tr>
    </w:tbl>
    <w:p>
      <w:pPr>
        <w:spacing w:after="80"/>
      </w:pPr>
    </w:p>
    <w:p>
      <w:pPr>
        <w:spacing w:before="200" w:after="80"/>
      </w:pPr>
      <w:r>
        <w:rPr>
          <w:rFonts w:ascii="Times New Roman" w:hAnsi="Times New Roman"/>
          <w:b/>
          <w:color w:val="1E293B"/>
          <w:sz w:val="24"/>
        </w:rPr>
        <w:t>2.3 Algoritma</w:t>
      </w:r>
    </w:p>
    <w:p>
      <w:pPr>
        <w:spacing w:line="276" w:lineRule="auto" w:after="80"/>
      </w:pPr>
      <w:r>
        <w:rPr>
          <w:rFonts w:ascii="Times New Roman" w:hAnsi="Times New Roman"/>
          <w:b w:val="0"/>
          <w:i w:val="0"/>
          <w:sz w:val="24"/>
        </w:rPr>
        <w:t>Algoritma/pseudocode lengkap sistem rental film dituliskan sebagai berikut: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line="252" w:lineRule="auto" w:after="0"/>
            </w:pPr>
            <w:r>
              <w:rPr>
                <w:rFonts w:ascii="Consolas" w:hAnsi="Consolas"/>
                <w:color w:val="0F172A"/>
                <w:sz w:val="19"/>
              </w:rPr>
              <w:t>Mulai</w:t>
              <w:br/>
              <w:t xml:space="preserve">  Input id pelanggan</w:t>
              <w:br/>
              <w:t xml:space="preserve">  Input nama pelanggan</w:t>
              <w:br/>
              <w:t xml:space="preserve">  Tampilkan DAFTAR FILM (1 s/d 5) beserta Biaya/Hari dan Status (Tersedia/Dipinjam)</w:t>
              <w:br/>
              <w:br/>
              <w:t xml:space="preserve">  Ulangi (do-while !valid):</w:t>
              <w:br/>
              <w:t xml:space="preserve">    valid = 0</w:t>
              <w:br/>
              <w:t xml:space="preserve">    Input pilih (nomor film 1-5)</w:t>
              <w:br/>
              <w:t xml:space="preserve">    Switch (pilih):</w:t>
              <w:br/>
              <w:t xml:space="preserve">      Case 1..5:</w:t>
              <w:br/>
              <w:t xml:space="preserve">        Jika STOK film ke-n tersedia (1) Maka:</w:t>
              <w:br/>
              <w:t xml:space="preserve">          Salin JUDUL ke variabel judul</w:t>
              <w:br/>
              <w:t xml:space="preserve">          Simpan HARGA ke variabel harga</w:t>
              <w:br/>
              <w:t xml:space="preserve">          valid = 1</w:t>
              <w:br/>
              <w:t xml:space="preserve">        Jika tidak (STOK == 0):</w:t>
              <w:br/>
              <w:t xml:space="preserve">          Tampilkan "Film sedang dipinjam, pilih yang lain!"</w:t>
              <w:br/>
              <w:t xml:space="preserve">      Default:</w:t>
              <w:br/>
              <w:t xml:space="preserve">        Tampilkan "Nomor tidak valid, ulangi!"</w:t>
              <w:br/>
              <w:t xml:space="preserve">  Selama valid == 0</w:t>
              <w:br/>
              <w:br/>
              <w:t xml:space="preserve">  Tampilkan judul film dan harga yang dipilih</w:t>
              <w:br/>
              <w:t xml:space="preserve">  Input lama peminjaman (hari)</w:t>
              <w:br/>
              <w:t xml:space="preserve">  Input jawab ("Perpanjang peminjaman? (y/n)")</w:t>
              <w:br/>
              <w:t xml:space="preserve">  Jika jawab == 'y' atau jawab == 'Y' Maka:</w:t>
              <w:br/>
              <w:t xml:space="preserve">    Input tambah (jumlah hari tambahan)</w:t>
              <w:br/>
              <w:t xml:space="preserve">    lama = lama + tambah</w:t>
              <w:br/>
              <w:t xml:space="preserve">    Tampilkan lama peminjaman sekarang</w:t>
              <w:br/>
              <w:br/>
              <w:t xml:space="preserve">  Input hariKembali ("Film dikembalikan pada hari ke-")</w:t>
              <w:br/>
              <w:t xml:space="preserve">  biaya = harga * lama</w:t>
              <w:br/>
              <w:br/>
              <w:t xml:space="preserve">  Jika hariKembali &gt; lama Maka:</w:t>
              <w:br/>
              <w:t xml:space="preserve">    denda = (hariKembali - lama) * DENDA_PER_HARI</w:t>
              <w:br/>
              <w:t xml:space="preserve">    status = "Terlambat"</w:t>
              <w:br/>
              <w:t xml:space="preserve">  Jika tidak:</w:t>
              <w:br/>
              <w:t xml:space="preserve">    denda = 0</w:t>
              <w:br/>
              <w:t xml:space="preserve">    status = "Tepat waktu"</w:t>
              <w:br/>
              <w:br/>
              <w:t xml:space="preserve">  Tampilkan BUKTI RENTAL:</w:t>
              <w:br/>
              <w:t xml:space="preserve">    ID / Nama Pelanggan</w:t>
              <w:br/>
              <w:t xml:space="preserve">    Nama Film terpilih</w:t>
              <w:br/>
              <w:t xml:space="preserve">    Biaya sewa per hari</w:t>
              <w:br/>
              <w:t xml:space="preserve">    Lama pinjam</w:t>
              <w:br/>
              <w:t xml:space="preserve">    Hari dikembalikan</w:t>
              <w:br/>
              <w:t xml:space="preserve">    Biaya sewa</w:t>
              <w:br/>
              <w:t xml:space="preserve">    Denda keterlambatan</w:t>
              <w:br/>
              <w:t xml:space="preserve">    Total bayar (biaya + denda)</w:t>
              <w:br/>
              <w:t xml:space="preserve">    Status pengembalian (Tepat waktu / Terlambat)</w:t>
              <w:br/>
              <w:t>Selesai</w:t>
            </w:r>
          </w:p>
        </w:tc>
      </w:tr>
    </w:tbl>
    <w:p>
      <w:pPr>
        <w:spacing w:after="80"/>
      </w:pPr>
    </w:p>
    <w:p>
      <w:pPr>
        <w:spacing w:before="200" w:after="80"/>
      </w:pPr>
      <w:r>
        <w:rPr>
          <w:rFonts w:ascii="Times New Roman" w:hAnsi="Times New Roman"/>
          <w:b/>
          <w:color w:val="1E293B"/>
          <w:sz w:val="24"/>
        </w:rPr>
        <w:t>2.4 Flowchart</w:t>
      </w:r>
    </w:p>
    <w:p>
      <w:pPr>
        <w:spacing w:line="276" w:lineRule="auto" w:after="80"/>
      </w:pPr>
      <w:r>
        <w:rPr>
          <w:rFonts w:ascii="Times New Roman" w:hAnsi="Times New Roman"/>
          <w:b w:val="0"/>
          <w:i w:val="0"/>
          <w:sz w:val="24"/>
        </w:rPr>
        <w:t>Alur eksekusi program mengikuti standar minimal: Mulai → Input → Validasi → Proses → Perhitungan → Output → Selesai:</w:t>
      </w:r>
    </w:p>
    <w:p>
      <w:pPr>
        <w:pStyle w:val="ListBullet"/>
        <w:spacing w:line="276" w:lineRule="auto" w:after="60"/>
      </w:pPr>
      <w:r>
        <w:rPr>
          <w:rFonts w:ascii="Times New Roman" w:hAnsi="Times New Roman"/>
          <w:sz w:val="24"/>
        </w:rPr>
        <w:t>1. Mulai: Inisialisasi program dan variabel.</w:t>
      </w:r>
    </w:p>
    <w:p>
      <w:pPr>
        <w:pStyle w:val="ListBullet"/>
        <w:spacing w:line="276" w:lineRule="auto" w:after="60"/>
      </w:pPr>
      <w:r>
        <w:rPr>
          <w:rFonts w:ascii="Times New Roman" w:hAnsi="Times New Roman"/>
          <w:sz w:val="24"/>
        </w:rPr>
        <w:t>2. Input: Menerima ID pelanggan dan nama pelanggan.</w:t>
      </w:r>
    </w:p>
    <w:p>
      <w:pPr>
        <w:pStyle w:val="ListBullet"/>
        <w:spacing w:line="276" w:lineRule="auto" w:after="60"/>
      </w:pPr>
      <w:r>
        <w:rPr>
          <w:rFonts w:ascii="Times New Roman" w:hAnsi="Times New Roman"/>
          <w:sz w:val="24"/>
        </w:rPr>
        <w:t>3. Tampilkan Daftar: Menampilkan tabel 5 film beserta status ketersediaannya.</w:t>
      </w:r>
    </w:p>
    <w:p>
      <w:pPr>
        <w:pStyle w:val="ListBullet"/>
        <w:spacing w:line="276" w:lineRule="auto" w:after="60"/>
      </w:pPr>
      <w:r>
        <w:rPr>
          <w:rFonts w:ascii="Times New Roman" w:hAnsi="Times New Roman"/>
          <w:sz w:val="24"/>
        </w:rPr>
        <w:t>4. Validasi (do-while &amp; switch): Membaca pilihan nomor film (1–5) dan memeriksa ketersediaan stok. Jika tidak valid atau stok 0, alur berputar kembali meminta input ulang.</w:t>
      </w:r>
    </w:p>
    <w:p>
      <w:pPr>
        <w:pStyle w:val="ListBullet"/>
        <w:spacing w:line="276" w:lineRule="auto" w:after="60"/>
      </w:pPr>
      <w:r>
        <w:rPr>
          <w:rFonts w:ascii="Times New Roman" w:hAnsi="Times New Roman"/>
          <w:sz w:val="24"/>
        </w:rPr>
        <w:t>5. Proses Durasi: Membaca lama hari sewa, mengecek percabangan perpanjangan (y/n), dan membaca hari pengembalian aktual.</w:t>
      </w:r>
    </w:p>
    <w:p>
      <w:pPr>
        <w:pStyle w:val="ListBullet"/>
        <w:spacing w:line="276" w:lineRule="auto" w:after="60"/>
      </w:pPr>
      <w:r>
        <w:rPr>
          <w:rFonts w:ascii="Times New Roman" w:hAnsi="Times New Roman"/>
          <w:sz w:val="24"/>
        </w:rPr>
        <w:t>6. Perhitungan: Menghitung biaya = harga × lama, membandingkan hariKembali &gt; lama untuk menghitung denda (Rp2.000 × hari telat) dan menentukan status.</w:t>
      </w:r>
    </w:p>
    <w:p>
      <w:pPr>
        <w:pStyle w:val="ListBullet"/>
        <w:spacing w:line="276" w:lineRule="auto" w:after="60"/>
      </w:pPr>
      <w:r>
        <w:rPr>
          <w:rFonts w:ascii="Times New Roman" w:hAnsi="Times New Roman"/>
          <w:sz w:val="24"/>
        </w:rPr>
        <w:t>7. Output: Mencetak struk Bukti Rental lengkap beserta total pembayaran.</w:t>
      </w:r>
    </w:p>
    <w:p>
      <w:pPr>
        <w:pStyle w:val="ListBullet"/>
        <w:spacing w:line="276" w:lineRule="auto" w:after="60"/>
      </w:pPr>
      <w:r>
        <w:rPr>
          <w:rFonts w:ascii="Times New Roman" w:hAnsi="Times New Roman"/>
          <w:sz w:val="24"/>
        </w:rPr>
        <w:t>8. Selesai: Program mengakhiri eksekusi dengan return 0.</w:t>
      </w:r>
    </w:p>
    <w:p>
      <w:pPr>
        <w:spacing w:line="276" w:lineRule="auto" w:after="80"/>
      </w:pPr>
      <w:r>
        <w:rPr>
          <w:rFonts w:ascii="Times New Roman" w:hAnsi="Times New Roman"/>
          <w:b w:val="0"/>
          <w:i/>
          <w:sz w:val="24"/>
        </w:rPr>
        <w:t>Diagram visual lengkap flowchart juga telah disertakan pada file Flowchart_Rental_Film.drawio serta pada Lampiran C laporan ini.</w:t>
      </w:r>
    </w:p>
    <w:p>
      <w:pPr>
        <w:spacing w:before="280" w:after="120"/>
      </w:pPr>
      <w:r>
        <w:rPr>
          <w:rFonts w:ascii="Times New Roman" w:hAnsi="Times New Roman"/>
          <w:b/>
          <w:color w:val="0F172A"/>
          <w:sz w:val="28"/>
        </w:rPr>
        <w:t>BAB III — IMPLEMENTASI PROGRAM</w:t>
      </w:r>
    </w:p>
    <w:p>
      <w:pPr>
        <w:spacing w:before="200" w:after="80"/>
      </w:pPr>
      <w:r>
        <w:rPr>
          <w:rFonts w:ascii="Times New Roman" w:hAnsi="Times New Roman"/>
          <w:b/>
          <w:color w:val="1E293B"/>
          <w:sz w:val="24"/>
        </w:rPr>
        <w:t>3.1 Lingkungan Pengembangan</w:t>
      </w:r>
    </w:p>
    <w:p>
      <w:pPr>
        <w:spacing w:line="276" w:lineRule="auto" w:after="80"/>
      </w:pPr>
      <w:r>
        <w:rPr>
          <w:rFonts w:ascii="Times New Roman" w:hAnsi="Times New Roman"/>
          <w:b w:val="0"/>
          <w:i w:val="0"/>
          <w:sz w:val="24"/>
        </w:rPr>
        <w:t>Spesifikasi lingkungan yang digunakan selama tahap perancangan dan implementasi kode:</w:t>
      </w:r>
    </w:p>
    <w:tbl>
      <w:tblPr>
        <w:tblW w:type="auto" w:w="0"/>
        <w:jc w:val="center"/>
        <w:tblLook w:firstColumn="1" w:firstRow="1" w:lastColumn="0" w:lastRow="0" w:noHBand="0" w:noVBand="1" w:val="04A0"/>
      </w:tblPr>
      <w:tblGrid>
        <w:gridCol w:w="4680"/>
        <w:gridCol w:w="4680"/>
      </w:tblGrid>
      <w:tr>
        <w:tc>
          <w:tcPr>
            <w:tcW w:type="dxa" w:w="4680"/>
            <w:shd w:fill="0284C7"/>
            <w:tcMar>
              <w:top w:w="80" w:type="dxa"/>
              <w:bottom w:w="80" w:type="dxa"/>
              <w:left w:w="100" w:type="dxa"/>
              <w:right w:w="100" w:type="dxa"/>
            </w:tcMar>
          </w:tcPr>
          <w:p>
            <w:r>
              <w:rPr>
                <w:rFonts w:ascii="Times New Roman" w:hAnsi="Times New Roman"/>
                <w:b/>
                <w:color w:val="FFFFFF"/>
              </w:rPr>
              <w:t>Komponen</w:t>
            </w:r>
          </w:p>
        </w:tc>
        <w:tc>
          <w:tcPr>
            <w:tcW w:type="dxa" w:w="4680"/>
            <w:shd w:fill="0284C7"/>
            <w:tcMar>
              <w:top w:w="80" w:type="dxa"/>
              <w:bottom w:w="80" w:type="dxa"/>
              <w:left w:w="100" w:type="dxa"/>
              <w:right w:w="100" w:type="dxa"/>
            </w:tcMar>
          </w:tcPr>
          <w:p>
            <w:r>
              <w:rPr>
                <w:rFonts w:ascii="Times New Roman" w:hAnsi="Times New Roman"/>
                <w:b/>
                <w:color w:val="FFFFFF"/>
              </w:rPr>
              <w:t>Keterangan</w:t>
            </w:r>
          </w:p>
        </w:tc>
      </w:tr>
      <w:tr>
        <w:tc>
          <w:tcPr>
            <w:tcW w:type="dxa" w:w="4680"/>
            <w:shd w:fill="F8FAFC"/>
            <w:tcMar>
              <w:top w:w="60" w:type="dxa"/>
              <w:bottom w:w="60" w:type="dxa"/>
              <w:left w:w="80" w:type="dxa"/>
              <w:right w:w="80" w:type="dxa"/>
            </w:tcMar>
          </w:tcPr>
          <w:p>
            <w:r>
              <w:rPr>
                <w:rFonts w:ascii="Times New Roman" w:hAnsi="Times New Roman"/>
                <w:sz w:val="22"/>
              </w:rPr>
              <w:t>Bahasa Pemrograman</w:t>
            </w:r>
          </w:p>
        </w:tc>
        <w:tc>
          <w:tcPr>
            <w:tcW w:type="dxa" w:w="4680"/>
            <w:shd w:fill="F8FAFC"/>
            <w:tcMar>
              <w:top w:w="60" w:type="dxa"/>
              <w:bottom w:w="60" w:type="dxa"/>
              <w:left w:w="80" w:type="dxa"/>
              <w:right w:w="80" w:type="dxa"/>
            </w:tcMar>
          </w:tcPr>
          <w:p>
            <w:r>
              <w:rPr>
                <w:rFonts w:ascii="Times New Roman" w:hAnsi="Times New Roman"/>
                <w:sz w:val="22"/>
              </w:rPr>
              <w:t>Bahasa C (Standard C99 / C11)</w:t>
            </w:r>
          </w:p>
        </w:tc>
      </w:tr>
      <w:tr>
        <w:tc>
          <w:tcPr>
            <w:tcW w:type="dxa" w:w="4680"/>
            <w:shd w:fill="FFFFFF"/>
            <w:tcMar>
              <w:top w:w="60" w:type="dxa"/>
              <w:bottom w:w="60" w:type="dxa"/>
              <w:left w:w="80" w:type="dxa"/>
              <w:right w:w="80" w:type="dxa"/>
            </w:tcMar>
          </w:tcPr>
          <w:p>
            <w:r>
              <w:rPr>
                <w:rFonts w:ascii="Times New Roman" w:hAnsi="Times New Roman"/>
                <w:sz w:val="22"/>
              </w:rPr>
              <w:t>Compiler / IDE</w:t>
            </w:r>
          </w:p>
        </w:tc>
        <w:tc>
          <w:tcPr>
            <w:tcW w:type="dxa" w:w="4680"/>
            <w:shd w:fill="FFFFFF"/>
            <w:tcMar>
              <w:top w:w="60" w:type="dxa"/>
              <w:bottom w:w="60" w:type="dxa"/>
              <w:left w:w="80" w:type="dxa"/>
              <w:right w:w="80" w:type="dxa"/>
            </w:tcMar>
          </w:tcPr>
          <w:p>
            <w:r>
              <w:rPr>
                <w:rFonts w:ascii="Times New Roman" w:hAnsi="Times New Roman"/>
                <w:sz w:val="22"/>
              </w:rPr>
              <w:t>GCC (MinGW.org GCC-6.3.0) via Terminal</w:t>
            </w:r>
          </w:p>
        </w:tc>
      </w:tr>
      <w:tr>
        <w:tc>
          <w:tcPr>
            <w:tcW w:type="dxa" w:w="4680"/>
            <w:shd w:fill="F8FAFC"/>
            <w:tcMar>
              <w:top w:w="60" w:type="dxa"/>
              <w:bottom w:w="60" w:type="dxa"/>
              <w:left w:w="80" w:type="dxa"/>
              <w:right w:w="80" w:type="dxa"/>
            </w:tcMar>
          </w:tcPr>
          <w:p>
            <w:r>
              <w:rPr>
                <w:rFonts w:ascii="Times New Roman" w:hAnsi="Times New Roman"/>
                <w:sz w:val="22"/>
              </w:rPr>
              <w:t>Sistem Operasi</w:t>
            </w:r>
          </w:p>
        </w:tc>
        <w:tc>
          <w:tcPr>
            <w:tcW w:type="dxa" w:w="4680"/>
            <w:shd w:fill="F8FAFC"/>
            <w:tcMar>
              <w:top w:w="60" w:type="dxa"/>
              <w:bottom w:w="60" w:type="dxa"/>
              <w:left w:w="80" w:type="dxa"/>
              <w:right w:w="80" w:type="dxa"/>
            </w:tcMar>
          </w:tcPr>
          <w:p>
            <w:r>
              <w:rPr>
                <w:rFonts w:ascii="Times New Roman" w:hAnsi="Times New Roman"/>
                <w:sz w:val="22"/>
              </w:rPr>
              <w:t>Microsoft Windows 11</w:t>
            </w:r>
          </w:p>
        </w:tc>
      </w:tr>
      <w:tr>
        <w:tc>
          <w:tcPr>
            <w:tcW w:type="dxa" w:w="4680"/>
            <w:shd w:fill="FFFFFF"/>
            <w:tcMar>
              <w:top w:w="60" w:type="dxa"/>
              <w:bottom w:w="60" w:type="dxa"/>
              <w:left w:w="80" w:type="dxa"/>
              <w:right w:w="80" w:type="dxa"/>
            </w:tcMar>
          </w:tcPr>
          <w:p>
            <w:r>
              <w:rPr>
                <w:rFonts w:ascii="Times New Roman" w:hAnsi="Times New Roman"/>
                <w:sz w:val="22"/>
              </w:rPr>
              <w:t>Editor</w:t>
            </w:r>
          </w:p>
        </w:tc>
        <w:tc>
          <w:tcPr>
            <w:tcW w:type="dxa" w:w="4680"/>
            <w:shd w:fill="FFFFFF"/>
            <w:tcMar>
              <w:top w:w="60" w:type="dxa"/>
              <w:bottom w:w="60" w:type="dxa"/>
              <w:left w:w="80" w:type="dxa"/>
              <w:right w:w="80" w:type="dxa"/>
            </w:tcMar>
          </w:tcPr>
          <w:p>
            <w:r>
              <w:rPr>
                <w:rFonts w:ascii="Times New Roman" w:hAnsi="Times New Roman"/>
                <w:sz w:val="22"/>
              </w:rPr>
              <w:t>Visual Studio Code</w:t>
            </w:r>
          </w:p>
        </w:tc>
      </w:tr>
    </w:tbl>
    <w:p>
      <w:pPr>
        <w:spacing w:after="80"/>
      </w:pPr>
    </w:p>
    <w:p>
      <w:pPr>
        <w:spacing w:before="200" w:after="80"/>
      </w:pPr>
      <w:r>
        <w:rPr>
          <w:rFonts w:ascii="Times New Roman" w:hAnsi="Times New Roman"/>
          <w:b/>
          <w:color w:val="1E293B"/>
          <w:sz w:val="24"/>
        </w:rPr>
        <w:t>3.2 Struktur Program</w:t>
      </w:r>
    </w:p>
    <w:p>
      <w:pPr>
        <w:spacing w:line="276" w:lineRule="auto" w:after="80"/>
      </w:pPr>
      <w:r>
        <w:rPr>
          <w:rFonts w:ascii="Times New Roman" w:hAnsi="Times New Roman"/>
          <w:b w:val="0"/>
          <w:i w:val="0"/>
          <w:sz w:val="24"/>
        </w:rPr>
        <w:t>Program rental_film.c disusun ke dalam beberapa bagian utama:</w:t>
      </w:r>
    </w:p>
    <w:p>
      <w:pPr>
        <w:pStyle w:val="ListBullet"/>
        <w:spacing w:line="276" w:lineRule="auto" w:after="60"/>
      </w:pPr>
      <w:r>
        <w:rPr>
          <w:rFonts w:ascii="Times New Roman" w:hAnsi="Times New Roman"/>
          <w:sz w:val="24"/>
        </w:rPr>
        <w:t>1. Bagian Header &amp; Konstanta Makro: Mengimpor &lt;stdio.h&gt; dan &lt;string.h&gt;, mendefinisikan DENDA_PER_HARI (2000), serta konstanta 5 data film (JUDUL1..5, HARGA1..5, STOK1..5).</w:t>
      </w:r>
    </w:p>
    <w:p>
      <w:pPr>
        <w:pStyle w:val="ListBullet"/>
        <w:spacing w:line="276" w:lineRule="auto" w:after="60"/>
      </w:pPr>
      <w:r>
        <w:rPr>
          <w:rFonts w:ascii="Times New Roman" w:hAnsi="Times New Roman"/>
          <w:sz w:val="24"/>
        </w:rPr>
        <w:t>2. Bagian Deklarasi Variabel: Mendeklarasikan variabel id, nama, judul, harga, pilih, valid, lama, hariKembali, tambah, jawab, biaya, denda, dan status.</w:t>
      </w:r>
    </w:p>
    <w:p>
      <w:pPr>
        <w:pStyle w:val="ListBullet"/>
        <w:spacing w:line="276" w:lineRule="auto" w:after="60"/>
      </w:pPr>
      <w:r>
        <w:rPr>
          <w:rFonts w:ascii="Times New Roman" w:hAnsi="Times New Roman"/>
          <w:sz w:val="24"/>
        </w:rPr>
        <w:t>3. Bagian Input Pelanggan (Mahasiswa 1): Membaca ID dan Nama Pelanggan menggunakan scanf.</w:t>
      </w:r>
    </w:p>
    <w:p>
      <w:pPr>
        <w:pStyle w:val="ListBullet"/>
        <w:spacing w:line="276" w:lineRule="auto" w:after="60"/>
      </w:pPr>
      <w:r>
        <w:rPr>
          <w:rFonts w:ascii="Times New Roman" w:hAnsi="Times New Roman"/>
          <w:sz w:val="24"/>
        </w:rPr>
        <w:t>4. Bagian Daftar &amp; Validasi Film (Mahasiswa 1): Menampilkan tabel film berformat rapi dan memvalidasi pilihan film dengan do-while serta switch-case.</w:t>
      </w:r>
    </w:p>
    <w:p>
      <w:pPr>
        <w:pStyle w:val="ListBullet"/>
        <w:spacing w:line="276" w:lineRule="auto" w:after="60"/>
      </w:pPr>
      <w:r>
        <w:rPr>
          <w:rFonts w:ascii="Times New Roman" w:hAnsi="Times New Roman"/>
          <w:sz w:val="24"/>
        </w:rPr>
        <w:t>5. Bagian Lama Sewa &amp; Perpanjangan (Mahasiswa 2): Membaca lama hari peminjaman dan memproses perpanjangan durasi jika pengguna menjawab 'y'.</w:t>
      </w:r>
    </w:p>
    <w:p>
      <w:pPr>
        <w:pStyle w:val="ListBullet"/>
        <w:spacing w:line="276" w:lineRule="auto" w:after="60"/>
      </w:pPr>
      <w:r>
        <w:rPr>
          <w:rFonts w:ascii="Times New Roman" w:hAnsi="Times New Roman"/>
          <w:sz w:val="24"/>
        </w:rPr>
        <w:t>6. Bagian Perhitungan Biaya &amp; Denda (Mahasiswa 2): Menghitung biaya sewa serta percabangan if-else untuk menghitung denda keterlambatan dan status kembali.</w:t>
      </w:r>
    </w:p>
    <w:p>
      <w:pPr>
        <w:pStyle w:val="ListBullet"/>
        <w:spacing w:line="276" w:lineRule="auto" w:after="60"/>
      </w:pPr>
      <w:r>
        <w:rPr>
          <w:rFonts w:ascii="Times New Roman" w:hAnsi="Times New Roman"/>
          <w:sz w:val="24"/>
        </w:rPr>
        <w:t>7. Bagian Bukti Rental (Mahasiswa 3): Mencetak laporan struk Bukti Rental secara terperinci.</w:t>
      </w:r>
    </w:p>
    <w:p>
      <w:pPr>
        <w:spacing w:before="200" w:after="80"/>
      </w:pPr>
      <w:r>
        <w:rPr>
          <w:rFonts w:ascii="Times New Roman" w:hAnsi="Times New Roman"/>
          <w:b/>
          <w:color w:val="1E293B"/>
          <w:sz w:val="24"/>
        </w:rPr>
        <w:t>3.3 Source Code</w:t>
      </w:r>
    </w:p>
    <w:p>
      <w:pPr>
        <w:spacing w:line="276" w:lineRule="auto" w:after="80"/>
      </w:pPr>
      <w:r>
        <w:rPr>
          <w:rFonts w:ascii="Times New Roman" w:hAnsi="Times New Roman"/>
          <w:b w:val="0"/>
          <w:i w:val="0"/>
          <w:sz w:val="24"/>
        </w:rPr>
        <w:t>Source code lengkap program rental_film.c adalah sebagai berikut: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line="252" w:lineRule="auto" w:after="0"/>
            </w:pPr>
            <w:r>
              <w:rPr>
                <w:rFonts w:ascii="Consolas" w:hAnsi="Consolas"/>
                <w:color w:val="0F172A"/>
                <w:sz w:val="19"/>
              </w:rPr>
              <w:t>#include &lt;stdio.h&gt;</w:t>
              <w:br/>
              <w:t>#include &lt;string.h&gt;</w:t>
              <w:br/>
              <w:br/>
              <w:t>#define DENDA_PER_HARI 2000</w:t>
              <w:br/>
              <w:br/>
              <w:t>/* ====== Data film: ubah di sini saja ====== */</w:t>
              <w:br/>
              <w:t>/* STOK: 1 = tersedia, 0 = sedang dipinjam */</w:t>
              <w:br/>
              <w:t>#define JUDUL1 "Avengers: Endgame"</w:t>
              <w:br/>
              <w:t>#define HARGA1 5000</w:t>
              <w:br/>
              <w:t>#define STOK1  1</w:t>
              <w:br/>
              <w:br/>
              <w:t>#define JUDUL2 "Spider-Man: No Way Home"</w:t>
              <w:br/>
              <w:t>#define HARGA2 6000</w:t>
              <w:br/>
              <w:t>#define STOK2  1</w:t>
              <w:br/>
              <w:br/>
              <w:t>#define JUDUL3 "Interstellar"</w:t>
              <w:br/>
              <w:t>#define HARGA3 7000</w:t>
              <w:br/>
              <w:t>#define STOK3  0</w:t>
              <w:br/>
              <w:br/>
              <w:t>#define JUDUL4 "Your Name"</w:t>
              <w:br/>
              <w:t>#define HARGA4 5000</w:t>
              <w:br/>
              <w:t>#define STOK4  1</w:t>
              <w:br/>
              <w:br/>
              <w:t>#define JUDUL5 "Inception"</w:t>
              <w:br/>
              <w:t>#define HARGA5 6500</w:t>
              <w:br/>
              <w:t>#define STOK5  1</w:t>
              <w:br/>
              <w:br/>
              <w:t>int main() {</w:t>
              <w:br/>
              <w:t xml:space="preserve">    /* Data pelanggan */</w:t>
              <w:br/>
              <w:t xml:space="preserve">    int id;</w:t>
              <w:br/>
              <w:t xml:space="preserve">    char nama[50];</w:t>
              <w:br/>
              <w:br/>
              <w:t xml:space="preserve">    /* Data film terpilih */</w:t>
              <w:br/>
              <w:t xml:space="preserve">    char judul[50];</w:t>
              <w:br/>
              <w:t xml:space="preserve">    int harga = 0;</w:t>
              <w:br/>
              <w:br/>
              <w:t xml:space="preserve">    /* Data transaksi */</w:t>
              <w:br/>
              <w:t xml:space="preserve">    int pilih, valid;</w:t>
              <w:br/>
              <w:t xml:space="preserve">    int lama, hariKembali, tambah;</w:t>
              <w:br/>
              <w:t xml:space="preserve">    char jawab;</w:t>
              <w:br/>
              <w:t xml:space="preserve">    int biaya, denda;</w:t>
              <w:br/>
              <w:t xml:space="preserve">    char status[20];</w:t>
              <w:br/>
              <w:br/>
              <w:t xml:space="preserve">    /* ===== MAHASISWA 1: Data Pelanggan &amp; Film ===== */</w:t>
              <w:br/>
              <w:t xml:space="preserve">    printf("Masukkan ID pelanggan   : ");</w:t>
              <w:br/>
              <w:t xml:space="preserve">    scanf("%d", &amp;id);</w:t>
              <w:br/>
              <w:t xml:space="preserve">    printf("Masukkan nama pelanggan : ");</w:t>
              <w:br/>
              <w:t xml:space="preserve">    scanf(" %[^\n]", nama);</w:t>
              <w:br/>
              <w:br/>
              <w:t xml:space="preserve">    printf("\n=============== DAFTAR FILM ===============\n");</w:t>
              <w:br/>
              <w:t xml:space="preserve">    printf("%-4s %-26s %-12s %-10s\n", "No", "Nama Film", "Biaya/Hari", "Status");</w:t>
              <w:br/>
              <w:t xml:space="preserve">    printf("--------------------------------------------------------\n");</w:t>
              <w:br/>
              <w:t xml:space="preserve">    printf("%-4d %-26s Rp%-10d %-10s\n", 1, JUDUL1, HARGA1, STOK1 ? "Tersedia" : "Dipinjam");</w:t>
              <w:br/>
              <w:t xml:space="preserve">    printf("%-4d %-26s Rp%-10d %-10s\n", 2, JUDUL2, HARGA2, STOK2 ? "Tersedia" : "Dipinjam");</w:t>
              <w:br/>
              <w:t xml:space="preserve">    printf("%-4d %-26s Rp%-10d %-10s\n", 3, JUDUL3, HARGA3, STOK3 ? "Tersedia" : "Dipinjam");</w:t>
              <w:br/>
              <w:t xml:space="preserve">    printf("%-4d %-26s Rp%-10d %-10s\n", 4, JUDUL4, HARGA4, STOK4 ? "Tersedia" : "Dipinjam");</w:t>
              <w:br/>
              <w:t xml:space="preserve">    printf("%-4d %-26s Rp%-10d %-10s\n", 5, JUDUL5, HARGA5, STOK5 ? "Tersedia" : "Dipinjam");</w:t>
              <w:br/>
              <w:br/>
              <w:t xml:space="preserve">    /* Input + validasi pilihan film (do-while) */</w:t>
              <w:br/>
              <w:t xml:space="preserve">    do {</w:t>
              <w:br/>
              <w:t xml:space="preserve">        valid = 0;</w:t>
              <w:br/>
              <w:t xml:space="preserve">        printf("\nPilih nomor film (1-5): ");</w:t>
              <w:br/>
              <w:t xml:space="preserve">        scanf("%d", &amp;pilih);</w:t>
              <w:br/>
              <w:br/>
              <w:t xml:space="preserve">        switch (pilih) {</w:t>
              <w:br/>
              <w:t xml:space="preserve">            case 1:</w:t>
              <w:br/>
              <w:t xml:space="preserve">                if (STOK1) { strcpy(judul, JUDUL1); harga = HARGA1; valid = 1; }</w:t>
              <w:br/>
              <w:t xml:space="preserve">                else printf("Film sedang dipinjam, pilih yang lain!\n");</w:t>
              <w:br/>
              <w:t xml:space="preserve">                break;</w:t>
              <w:br/>
              <w:t xml:space="preserve">            case 2:</w:t>
              <w:br/>
              <w:t xml:space="preserve">                if (STOK2) { strcpy(judul, JUDUL2); harga = HARGA2; valid = 1; }</w:t>
              <w:br/>
              <w:t xml:space="preserve">                else printf("Film sedang dipinjam, pilih yang lain!\n");</w:t>
              <w:br/>
              <w:t xml:space="preserve">                break;</w:t>
              <w:br/>
              <w:t xml:space="preserve">            case 3:</w:t>
              <w:br/>
              <w:t xml:space="preserve">                if (STOK3) { strcpy(judul, JUDUL3); harga = HARGA3; valid = 1; }</w:t>
              <w:br/>
              <w:t xml:space="preserve">                else printf("Film sedang dipinjam, pilih yang lain!\n");</w:t>
              <w:br/>
              <w:t xml:space="preserve">                break;</w:t>
              <w:br/>
              <w:t xml:space="preserve">            case 4:</w:t>
              <w:br/>
              <w:t xml:space="preserve">                if (STOK4) { strcpy(judul, JUDUL4); harga = HARGA4; valid = 1; }</w:t>
              <w:br/>
              <w:t xml:space="preserve">                else printf("Film sedang dipinjam, pilih yang lain!\n");</w:t>
              <w:br/>
              <w:t xml:space="preserve">                break;</w:t>
              <w:br/>
              <w:t xml:space="preserve">            case 5:</w:t>
              <w:br/>
              <w:t xml:space="preserve">                if (STOK5) { strcpy(judul, JUDUL5); harga = HARGA5; valid = 1; }</w:t>
              <w:br/>
              <w:t xml:space="preserve">                else printf("Film sedang dipinjam, pilih yang lain!\n");</w:t>
              <w:br/>
              <w:t xml:space="preserve">                break;</w:t>
              <w:br/>
              <w:t xml:space="preserve">            default:</w:t>
              <w:br/>
              <w:t xml:space="preserve">                printf("Nomor tidak valid, ulangi!\n");</w:t>
              <w:br/>
              <w:t xml:space="preserve">        }</w:t>
              <w:br/>
              <w:t xml:space="preserve">    } while (!valid);</w:t>
              <w:br/>
              <w:br/>
              <w:t xml:space="preserve">    printf("\nAnda memilih: %s (Rp%d/hari)\n", judul, harga);</w:t>
              <w:br/>
              <w:br/>
              <w:t xml:space="preserve">    /* ===== MAHASISWA 2: Proses Sewa &amp; Denda ===== */</w:t>
              <w:br/>
              <w:t xml:space="preserve">    printf("Lama peminjaman (hari): ");</w:t>
              <w:br/>
              <w:t xml:space="preserve">    scanf("%d", &amp;lama);</w:t>
              <w:br/>
              <w:br/>
              <w:t xml:space="preserve">    printf("Perpanjang peminjaman? (y/n): ");</w:t>
              <w:br/>
              <w:t xml:space="preserve">    scanf(" %c", &amp;jawab);</w:t>
              <w:br/>
              <w:t xml:space="preserve">    if (jawab == 'y' || jawab == 'Y') {</w:t>
              <w:br/>
              <w:t xml:space="preserve">        printf("Tambah berapa hari? ");</w:t>
              <w:br/>
              <w:t xml:space="preserve">        scanf("%d", &amp;tambah);</w:t>
              <w:br/>
              <w:t xml:space="preserve">        lama += tambah;</w:t>
              <w:br/>
              <w:t xml:space="preserve">        printf("Lama peminjaman sekarang: %d hari\n", lama);</w:t>
              <w:br/>
              <w:t xml:space="preserve">    }</w:t>
              <w:br/>
              <w:br/>
              <w:t xml:space="preserve">    printf("Film dikembalikan pada hari ke-: ");</w:t>
              <w:br/>
              <w:t xml:space="preserve">    scanf("%d", &amp;hariKembali);</w:t>
              <w:br/>
              <w:br/>
              <w:t xml:space="preserve">    biaya = harga * lama;</w:t>
              <w:br/>
              <w:br/>
              <w:t xml:space="preserve">    if (hariKembali &gt; lama) {</w:t>
              <w:br/>
              <w:t xml:space="preserve">        denda = (hariKembali - lama) * DENDA_PER_HARI;</w:t>
              <w:br/>
              <w:t xml:space="preserve">        strcpy(status, "Terlambat");</w:t>
              <w:br/>
              <w:t xml:space="preserve">    } else {</w:t>
              <w:br/>
              <w:t xml:space="preserve">        denda = 0;</w:t>
              <w:br/>
              <w:t xml:space="preserve">        strcpy(status, "Tepat waktu");</w:t>
              <w:br/>
              <w:t xml:space="preserve">    }</w:t>
              <w:br/>
              <w:br/>
              <w:t xml:space="preserve">    /* ===== MAHASISWA 3: Transaksi &amp; Pengujian ===== */</w:t>
              <w:br/>
              <w:t xml:space="preserve">    printf("\n========== BUKTI RENTAL ==========\n");</w:t>
              <w:br/>
              <w:t xml:space="preserve">    printf("ID / Nama    : %d / %s\n", id, nama);</w:t>
              <w:br/>
              <w:t xml:space="preserve">    printf("Film         : %s\n", judul);</w:t>
              <w:br/>
              <w:t xml:space="preserve">    printf("Biaya/hari   : Rp%d\n", harga);</w:t>
              <w:br/>
              <w:t xml:space="preserve">    printf("Lama pinjam  : %d hari\n", lama);</w:t>
              <w:br/>
              <w:t xml:space="preserve">    printf("Dikembalikan : hari ke-%d\n", hariKembali);</w:t>
              <w:br/>
              <w:t xml:space="preserve">    printf("Biaya sewa   : Rp%d\n", biaya);</w:t>
              <w:br/>
              <w:t xml:space="preserve">    printf("Denda        : Rp%d\n", denda);</w:t>
              <w:br/>
              <w:t xml:space="preserve">    printf("Total bayar  : Rp%d\n", biaya + denda);</w:t>
              <w:br/>
              <w:t xml:space="preserve">    printf("Status       : %s\n", status);</w:t>
              <w:br/>
              <w:t xml:space="preserve">    printf("==================================\n");</w:t>
              <w:br/>
              <w:br/>
              <w:t xml:space="preserve">    return 0;</w:t>
              <w:br/>
              <w:t>}</w:t>
              <w:br/>
            </w:r>
          </w:p>
        </w:tc>
      </w:tr>
    </w:tbl>
    <w:p>
      <w:pPr>
        <w:spacing w:after="80"/>
      </w:pPr>
    </w:p>
    <w:p>
      <w:pPr>
        <w:spacing w:before="200" w:after="80"/>
      </w:pPr>
      <w:r>
        <w:rPr>
          <w:rFonts w:ascii="Times New Roman" w:hAnsi="Times New Roman"/>
          <w:b/>
          <w:color w:val="1E293B"/>
          <w:sz w:val="24"/>
        </w:rPr>
        <w:t>3.4 Penjelasan Source Code</w:t>
      </w:r>
    </w:p>
    <w:p>
      <w:pPr>
        <w:spacing w:line="276" w:lineRule="auto" w:after="80"/>
      </w:pPr>
      <w:r>
        <w:rPr>
          <w:rFonts w:ascii="Times New Roman" w:hAnsi="Times New Roman"/>
          <w:b w:val="0"/>
          <w:i w:val="0"/>
          <w:sz w:val="24"/>
        </w:rPr>
        <w:t>Penjelasan struktur kontrol dan elemen pemrograman penting yang diterapkan dalam kode program:</w:t>
      </w:r>
    </w:p>
    <w:p>
      <w:pPr>
        <w:pStyle w:val="ListBullet"/>
        <w:spacing w:line="276" w:lineRule="auto" w:after="60"/>
      </w:pPr>
      <w:r>
        <w:rPr>
          <w:rFonts w:ascii="Times New Roman" w:hAnsi="Times New Roman"/>
          <w:sz w:val="24"/>
        </w:rPr>
        <w:t>• if: Digunakan untuk memeriksa apakah pelanggan memilih perpanjangan peminjaman (if (jawab == 'y' || jawab == 'Y')).</w:t>
      </w:r>
    </w:p>
    <w:p>
      <w:pPr>
        <w:pStyle w:val="ListBullet"/>
        <w:spacing w:line="276" w:lineRule="auto" w:after="60"/>
      </w:pPr>
      <w:r>
        <w:rPr>
          <w:rFonts w:ascii="Times New Roman" w:hAnsi="Times New Roman"/>
          <w:sz w:val="24"/>
        </w:rPr>
        <w:t>• if-else: Diterapkan di dalam blok switch untuk memeriksa ketersediaan stok film (if (STOKn) ... else ...) serta untuk menentukan status pengembalian dan perhitungan denda (if (hariKembali &gt; lama) ... else ...).</w:t>
      </w:r>
    </w:p>
    <w:p>
      <w:pPr>
        <w:pStyle w:val="ListBullet"/>
        <w:spacing w:line="276" w:lineRule="auto" w:after="60"/>
      </w:pPr>
      <w:r>
        <w:rPr>
          <w:rFonts w:ascii="Times New Roman" w:hAnsi="Times New Roman"/>
          <w:sz w:val="24"/>
        </w:rPr>
        <w:t>• switch-case: Diterapkan untuk mencocokkan nomor film yang diinput (case 1 sampai 5) dan menyalin judul serta harga film terpilih ke variabel transaksi. Bagian default menangani nomor yang tidak valid.</w:t>
      </w:r>
    </w:p>
    <w:p>
      <w:pPr>
        <w:pStyle w:val="ListBullet"/>
        <w:spacing w:line="276" w:lineRule="auto" w:after="60"/>
      </w:pPr>
      <w:r>
        <w:rPr>
          <w:rFonts w:ascii="Times New Roman" w:hAnsi="Times New Roman"/>
          <w:sz w:val="24"/>
        </w:rPr>
        <w:t>• do-while: Diterapkan pada proses pemilihan film (do { ... } while (!valid);), memastikan blok pemilihan minimal dijalankan 1 kali dan diulang selama input belum valid.</w:t>
      </w:r>
    </w:p>
    <w:p>
      <w:pPr>
        <w:pStyle w:val="ListBullet"/>
        <w:spacing w:line="276" w:lineRule="auto" w:after="60"/>
      </w:pPr>
      <w:r>
        <w:rPr>
          <w:rFonts w:ascii="Times New Roman" w:hAnsi="Times New Roman"/>
          <w:sz w:val="24"/>
        </w:rPr>
        <w:t>• Variabel: Menggunakan tipe integer (id, harga, pilih, valid, lama, hariKembali, tambah, biaya, denda) dan karakter (nama[50], judul[50], status[20], jawab).</w:t>
      </w:r>
    </w:p>
    <w:p>
      <w:pPr>
        <w:pStyle w:val="ListBullet"/>
        <w:spacing w:line="276" w:lineRule="auto" w:after="60"/>
      </w:pPr>
      <w:r>
        <w:rPr>
          <w:rFonts w:ascii="Times New Roman" w:hAnsi="Times New Roman"/>
          <w:sz w:val="24"/>
        </w:rPr>
        <w:t>• Operator: Menggunakan operator aritmatika (*, +, -, +=), operator relasional (&gt;, ==), operator logika (||, !), dan operator ternary (STOK ? "Tersedia" : "Dipinjam").</w:t>
      </w:r>
    </w:p>
    <w:p>
      <w:pPr>
        <w:pStyle w:val="ListBullet"/>
        <w:spacing w:line="276" w:lineRule="auto" w:after="60"/>
      </w:pPr>
      <w:r>
        <w:rPr>
          <w:rFonts w:ascii="Times New Roman" w:hAnsi="Times New Roman"/>
          <w:sz w:val="24"/>
        </w:rPr>
        <w:t>• Input / Output: Menggunakan fungsi pustaka printf() untuk menampilkan teks terformat rapi dan scanf() untuk membaca nilai masukan dari pengguna.</w:t>
      </w:r>
    </w:p>
    <w:p>
      <w:pPr>
        <w:spacing w:before="280" w:after="120"/>
      </w:pPr>
      <w:r>
        <w:rPr>
          <w:rFonts w:ascii="Times New Roman" w:hAnsi="Times New Roman"/>
          <w:b/>
          <w:color w:val="0F172A"/>
          <w:sz w:val="28"/>
        </w:rPr>
        <w:t>BAB IV — PEMBAGIAN KONTRIBUSI</w:t>
      </w:r>
    </w:p>
    <w:p>
      <w:pPr>
        <w:spacing w:line="276" w:lineRule="auto" w:after="80"/>
      </w:pPr>
      <w:r>
        <w:rPr>
          <w:rFonts w:ascii="Times New Roman" w:hAnsi="Times New Roman"/>
          <w:b w:val="0"/>
          <w:i w:val="0"/>
          <w:sz w:val="24"/>
        </w:rPr>
        <w:t>Bagian ini memaparkan kontribusi dan pembagian tanggung jawab masing-masing anggota kelompok:</w:t>
      </w:r>
    </w:p>
    <w:p>
      <w:pPr>
        <w:spacing w:before="200" w:after="80"/>
      </w:pPr>
      <w:r>
        <w:rPr>
          <w:rFonts w:ascii="Times New Roman" w:hAnsi="Times New Roman"/>
          <w:b/>
          <w:color w:val="1E293B"/>
          <w:sz w:val="24"/>
        </w:rPr>
        <w:t>4.1 Mahasiswa 1 — Data Pelanggan &amp; Film</w:t>
      </w:r>
    </w:p>
    <w:p>
      <w:pPr>
        <w:pStyle w:val="ListBullet"/>
        <w:spacing w:line="276" w:lineRule="auto" w:after="60"/>
      </w:pPr>
      <w:r>
        <w:rPr>
          <w:rFonts w:ascii="Times New Roman" w:hAnsi="Times New Roman"/>
          <w:sz w:val="24"/>
        </w:rPr>
        <w:t>NRP: ................................</w:t>
      </w:r>
    </w:p>
    <w:p>
      <w:pPr>
        <w:pStyle w:val="ListBullet"/>
        <w:spacing w:line="276" w:lineRule="auto" w:after="60"/>
      </w:pPr>
      <w:r>
        <w:rPr>
          <w:rFonts w:ascii="Times New Roman" w:hAnsi="Times New Roman"/>
          <w:sz w:val="24"/>
        </w:rPr>
        <w:t>Nama: ................................</w:t>
      </w:r>
    </w:p>
    <w:p>
      <w:pPr>
        <w:pStyle w:val="ListBullet"/>
        <w:spacing w:line="276" w:lineRule="auto" w:after="60"/>
      </w:pPr>
      <w:r>
        <w:rPr>
          <w:rFonts w:ascii="Times New Roman" w:hAnsi="Times New Roman"/>
          <w:sz w:val="24"/>
        </w:rPr>
        <w:t>Tugas:</w:t>
      </w:r>
    </w:p>
    <w:p>
      <w:pPr>
        <w:pStyle w:val="ListBullet"/>
        <w:spacing w:line="276" w:lineRule="auto" w:after="60"/>
      </w:pPr>
      <w:r>
        <w:rPr>
          <w:rFonts w:ascii="Times New Roman" w:hAnsi="Times New Roman"/>
          <w:sz w:val="24"/>
        </w:rPr>
        <w:t xml:space="preserve">  - Membuat input ID pelanggan dan nama pelanggan.</w:t>
      </w:r>
    </w:p>
    <w:p>
      <w:pPr>
        <w:pStyle w:val="ListBullet"/>
        <w:spacing w:line="276" w:lineRule="auto" w:after="60"/>
      </w:pPr>
      <w:r>
        <w:rPr>
          <w:rFonts w:ascii="Times New Roman" w:hAnsi="Times New Roman"/>
          <w:sz w:val="24"/>
        </w:rPr>
        <w:t xml:space="preserve">  - Menampilkan daftar 5 pilihan film beserta biaya sewa/hari dan status ketersediaan.</w:t>
      </w:r>
    </w:p>
    <w:p>
      <w:pPr>
        <w:pStyle w:val="ListBullet"/>
        <w:spacing w:line="276" w:lineRule="auto" w:after="60"/>
      </w:pPr>
      <w:r>
        <w:rPr>
          <w:rFonts w:ascii="Times New Roman" w:hAnsi="Times New Roman"/>
          <w:sz w:val="24"/>
        </w:rPr>
        <w:t xml:space="preserve">  - Membuat input pilihan nomor film.</w:t>
      </w:r>
    </w:p>
    <w:p>
      <w:pPr>
        <w:pStyle w:val="ListBullet"/>
        <w:spacing w:line="276" w:lineRule="auto" w:after="60"/>
      </w:pPr>
      <w:r>
        <w:rPr>
          <w:rFonts w:ascii="Times New Roman" w:hAnsi="Times New Roman"/>
          <w:sz w:val="24"/>
        </w:rPr>
        <w:t xml:space="preserve">  - Membuat validasi pilihan film menggunakan perulangan do-while dan switch-case.</w:t>
      </w:r>
    </w:p>
    <w:p>
      <w:pPr>
        <w:pStyle w:val="ListBullet"/>
        <w:spacing w:line="276" w:lineRule="auto" w:after="60"/>
      </w:pPr>
      <w:r>
        <w:rPr>
          <w:rFonts w:ascii="Times New Roman" w:hAnsi="Times New Roman"/>
          <w:sz w:val="24"/>
        </w:rPr>
        <w:t>Kode yang dikerjakan:</w:t>
      </w:r>
    </w:p>
    <w:p>
      <w:pPr>
        <w:pStyle w:val="ListBullet"/>
        <w:spacing w:line="276" w:lineRule="auto" w:after="60"/>
      </w:pPr>
      <w:r>
        <w:rPr>
          <w:rFonts w:ascii="Times New Roman" w:hAnsi="Times New Roman"/>
          <w:sz w:val="24"/>
        </w:rPr>
        <w:t xml:space="preserve">  - Pendefinisian konstanta #define JUDUL1..5, HARGA1..5, dan STOK1..5.</w:t>
      </w:r>
    </w:p>
    <w:p>
      <w:pPr>
        <w:pStyle w:val="ListBullet"/>
        <w:spacing w:line="276" w:lineRule="auto" w:after="60"/>
      </w:pPr>
      <w:r>
        <w:rPr>
          <w:rFonts w:ascii="Times New Roman" w:hAnsi="Times New Roman"/>
          <w:sz w:val="24"/>
        </w:rPr>
        <w:t xml:space="preserve">  - Blok input id, nama, tampilan tabel DAFTAR FILM, dan perulangan do-while pemilihan film.</w:t>
      </w:r>
    </w:p>
    <w:p>
      <w:pPr>
        <w:pStyle w:val="ListBullet"/>
        <w:spacing w:line="276" w:lineRule="auto" w:after="60"/>
      </w:pPr>
      <w:r>
        <w:rPr>
          <w:rFonts w:ascii="Times New Roman" w:hAnsi="Times New Roman"/>
          <w:sz w:val="24"/>
        </w:rPr>
        <w:t>Kontribusi pada integrasi program:</w:t>
      </w:r>
    </w:p>
    <w:p>
      <w:pPr>
        <w:pStyle w:val="ListBullet"/>
        <w:spacing w:line="276" w:lineRule="auto" w:after="60"/>
      </w:pPr>
      <w:r>
        <w:rPr>
          <w:rFonts w:ascii="Times New Roman" w:hAnsi="Times New Roman"/>
          <w:sz w:val="24"/>
        </w:rPr>
        <w:t xml:space="preserve">  - Menyediakan nilai variabel judul dan harga yang tervalidasi agar siap dihitung pada tahap berikutnya.</w:t>
      </w:r>
    </w:p>
    <w:p>
      <w:pPr>
        <w:spacing w:before="200" w:after="80"/>
      </w:pPr>
      <w:r>
        <w:rPr>
          <w:rFonts w:ascii="Times New Roman" w:hAnsi="Times New Roman"/>
          <w:b/>
          <w:color w:val="1E293B"/>
          <w:sz w:val="24"/>
        </w:rPr>
        <w:t>4.2 Mahasiswa 2 — Proses Sewa &amp; Denda</w:t>
      </w:r>
    </w:p>
    <w:p>
      <w:pPr>
        <w:pStyle w:val="ListBullet"/>
        <w:spacing w:line="276" w:lineRule="auto" w:after="60"/>
      </w:pPr>
      <w:r>
        <w:rPr>
          <w:rFonts w:ascii="Times New Roman" w:hAnsi="Times New Roman"/>
          <w:sz w:val="24"/>
        </w:rPr>
        <w:t>NRP: ................................</w:t>
      </w:r>
    </w:p>
    <w:p>
      <w:pPr>
        <w:pStyle w:val="ListBullet"/>
        <w:spacing w:line="276" w:lineRule="auto" w:after="60"/>
      </w:pPr>
      <w:r>
        <w:rPr>
          <w:rFonts w:ascii="Times New Roman" w:hAnsi="Times New Roman"/>
          <w:sz w:val="24"/>
        </w:rPr>
        <w:t>Nama: ................................</w:t>
      </w:r>
    </w:p>
    <w:p>
      <w:pPr>
        <w:pStyle w:val="ListBullet"/>
        <w:spacing w:line="276" w:lineRule="auto" w:after="60"/>
      </w:pPr>
      <w:r>
        <w:rPr>
          <w:rFonts w:ascii="Times New Roman" w:hAnsi="Times New Roman"/>
          <w:sz w:val="24"/>
        </w:rPr>
        <w:t>Tugas:</w:t>
      </w:r>
    </w:p>
    <w:p>
      <w:pPr>
        <w:pStyle w:val="ListBullet"/>
        <w:spacing w:line="276" w:lineRule="auto" w:after="60"/>
      </w:pPr>
      <w:r>
        <w:rPr>
          <w:rFonts w:ascii="Times New Roman" w:hAnsi="Times New Roman"/>
          <w:sz w:val="24"/>
        </w:rPr>
        <w:t xml:space="preserve">  - Menentukan dan menghitung biaya sewa berdasarkan harga film dan lama peminjaman.</w:t>
      </w:r>
    </w:p>
    <w:p>
      <w:pPr>
        <w:pStyle w:val="ListBullet"/>
        <w:spacing w:line="276" w:lineRule="auto" w:after="60"/>
      </w:pPr>
      <w:r>
        <w:rPr>
          <w:rFonts w:ascii="Times New Roman" w:hAnsi="Times New Roman"/>
          <w:sz w:val="24"/>
        </w:rPr>
        <w:t xml:space="preserve">  - Menghitung total lama peminjaman termasuk opsi perpanjangan waktu peminjaman.</w:t>
      </w:r>
    </w:p>
    <w:p>
      <w:pPr>
        <w:pStyle w:val="ListBullet"/>
        <w:spacing w:line="276" w:lineRule="auto" w:after="60"/>
      </w:pPr>
      <w:r>
        <w:rPr>
          <w:rFonts w:ascii="Times New Roman" w:hAnsi="Times New Roman"/>
          <w:sz w:val="24"/>
        </w:rPr>
        <w:t xml:space="preserve">  - Menghitung denda keterlambatan (Rp2.000/hari) jika hari pengembalian melebihi batas waktu.</w:t>
      </w:r>
    </w:p>
    <w:p>
      <w:pPr>
        <w:pStyle w:val="ListBullet"/>
        <w:spacing w:line="276" w:lineRule="auto" w:after="60"/>
      </w:pPr>
      <w:r>
        <w:rPr>
          <w:rFonts w:ascii="Times New Roman" w:hAnsi="Times New Roman"/>
          <w:sz w:val="24"/>
        </w:rPr>
        <w:t xml:space="preserve">  - Menentukan status pengembalian ('Tepat waktu' atau 'Terlambat') menggunakan if-else.</w:t>
      </w:r>
    </w:p>
    <w:p>
      <w:pPr>
        <w:pStyle w:val="ListBullet"/>
        <w:spacing w:line="276" w:lineRule="auto" w:after="60"/>
      </w:pPr>
      <w:r>
        <w:rPr>
          <w:rFonts w:ascii="Times New Roman" w:hAnsi="Times New Roman"/>
          <w:sz w:val="24"/>
        </w:rPr>
        <w:t>Kode yang dikerjakan:</w:t>
      </w:r>
    </w:p>
    <w:p>
      <w:pPr>
        <w:pStyle w:val="ListBullet"/>
        <w:spacing w:line="276" w:lineRule="auto" w:after="60"/>
      </w:pPr>
      <w:r>
        <w:rPr>
          <w:rFonts w:ascii="Times New Roman" w:hAnsi="Times New Roman"/>
          <w:sz w:val="24"/>
        </w:rPr>
        <w:t xml:space="preserve">  - Blok input lama, opsi perpanjangan jawab dan penambahan durasi tambah.</w:t>
      </w:r>
    </w:p>
    <w:p>
      <w:pPr>
        <w:pStyle w:val="ListBullet"/>
        <w:spacing w:line="276" w:lineRule="auto" w:after="60"/>
      </w:pPr>
      <w:r>
        <w:rPr>
          <w:rFonts w:ascii="Times New Roman" w:hAnsi="Times New Roman"/>
          <w:sz w:val="24"/>
        </w:rPr>
        <w:t xml:space="preserve">  - Blok input hariKembali, perhitungan biaya = harga * lama, serta percabangan if-else untuk menghitung denda dan mengisi variabel status.</w:t>
      </w:r>
    </w:p>
    <w:p>
      <w:pPr>
        <w:pStyle w:val="ListBullet"/>
        <w:spacing w:line="276" w:lineRule="auto" w:after="60"/>
      </w:pPr>
      <w:r>
        <w:rPr>
          <w:rFonts w:ascii="Times New Roman" w:hAnsi="Times New Roman"/>
          <w:sz w:val="24"/>
        </w:rPr>
        <w:t>Kontribusi pada integrasi program:</w:t>
      </w:r>
    </w:p>
    <w:p>
      <w:pPr>
        <w:pStyle w:val="ListBullet"/>
        <w:spacing w:line="276" w:lineRule="auto" w:after="60"/>
      </w:pPr>
      <w:r>
        <w:rPr>
          <w:rFonts w:ascii="Times New Roman" w:hAnsi="Times New Roman"/>
          <w:sz w:val="24"/>
        </w:rPr>
        <w:t xml:space="preserve">  - Menghubungkan pilihan film dari Mahasiswa 1 dengan perhitungan finansial dan status yang akan dicetak oleh Mahasiswa 3.</w:t>
      </w:r>
    </w:p>
    <w:p>
      <w:pPr>
        <w:spacing w:before="200" w:after="80"/>
      </w:pPr>
      <w:r>
        <w:rPr>
          <w:rFonts w:ascii="Times New Roman" w:hAnsi="Times New Roman"/>
          <w:b/>
          <w:color w:val="1E293B"/>
          <w:sz w:val="24"/>
        </w:rPr>
        <w:t>4.3 Mahasiswa 3 — Transaksi &amp; Pengujian</w:t>
      </w:r>
    </w:p>
    <w:p>
      <w:pPr>
        <w:pStyle w:val="ListBullet"/>
        <w:spacing w:line="276" w:lineRule="auto" w:after="60"/>
      </w:pPr>
      <w:r>
        <w:rPr>
          <w:rFonts w:ascii="Times New Roman" w:hAnsi="Times New Roman"/>
          <w:sz w:val="24"/>
        </w:rPr>
        <w:t>NRP: ................................</w:t>
      </w:r>
    </w:p>
    <w:p>
      <w:pPr>
        <w:pStyle w:val="ListBullet"/>
        <w:spacing w:line="276" w:lineRule="auto" w:after="60"/>
      </w:pPr>
      <w:r>
        <w:rPr>
          <w:rFonts w:ascii="Times New Roman" w:hAnsi="Times New Roman"/>
          <w:sz w:val="24"/>
        </w:rPr>
        <w:t>Nama: ................................</w:t>
      </w:r>
    </w:p>
    <w:p>
      <w:pPr>
        <w:pStyle w:val="ListBullet"/>
        <w:spacing w:line="276" w:lineRule="auto" w:after="60"/>
      </w:pPr>
      <w:r>
        <w:rPr>
          <w:rFonts w:ascii="Times New Roman" w:hAnsi="Times New Roman"/>
          <w:sz w:val="24"/>
        </w:rPr>
        <w:t>Tugas:</w:t>
      </w:r>
    </w:p>
    <w:p>
      <w:pPr>
        <w:pStyle w:val="ListBullet"/>
        <w:spacing w:line="276" w:lineRule="auto" w:after="60"/>
      </w:pPr>
      <w:r>
        <w:rPr>
          <w:rFonts w:ascii="Times New Roman" w:hAnsi="Times New Roman"/>
          <w:sz w:val="24"/>
        </w:rPr>
        <w:t xml:space="preserve">  - Menampilkan bukti rental transaksi secara lengkap dan rapi.</w:t>
      </w:r>
    </w:p>
    <w:p>
      <w:pPr>
        <w:pStyle w:val="ListBullet"/>
        <w:spacing w:line="276" w:lineRule="auto" w:after="60"/>
      </w:pPr>
      <w:r>
        <w:rPr>
          <w:rFonts w:ascii="Times New Roman" w:hAnsi="Times New Roman"/>
          <w:sz w:val="24"/>
        </w:rPr>
        <w:t xml:space="preserve">  - Menampilkan rincian biaya sewa, denda keterlambatan, dan total yang harus dibayarkan.</w:t>
      </w:r>
    </w:p>
    <w:p>
      <w:pPr>
        <w:pStyle w:val="ListBullet"/>
        <w:spacing w:line="276" w:lineRule="auto" w:after="60"/>
      </w:pPr>
      <w:r>
        <w:rPr>
          <w:rFonts w:ascii="Times New Roman" w:hAnsi="Times New Roman"/>
          <w:sz w:val="24"/>
        </w:rPr>
        <w:t xml:space="preserve">  - Menampilkan status film dan status pengembalian.</w:t>
      </w:r>
    </w:p>
    <w:p>
      <w:pPr>
        <w:pStyle w:val="ListBullet"/>
        <w:spacing w:line="276" w:lineRule="auto" w:after="60"/>
      </w:pPr>
      <w:r>
        <w:rPr>
          <w:rFonts w:ascii="Times New Roman" w:hAnsi="Times New Roman"/>
          <w:sz w:val="24"/>
        </w:rPr>
        <w:t xml:space="preserve">  - Menguji kasus peminjaman tepat waktu dan peminjaman terlambat.</w:t>
      </w:r>
    </w:p>
    <w:p>
      <w:pPr>
        <w:pStyle w:val="ListBullet"/>
        <w:spacing w:line="276" w:lineRule="auto" w:after="60"/>
      </w:pPr>
      <w:r>
        <w:rPr>
          <w:rFonts w:ascii="Times New Roman" w:hAnsi="Times New Roman"/>
          <w:sz w:val="24"/>
        </w:rPr>
        <w:t xml:space="preserve">  - Mengintegrasikan seluruh bagian kode menjadi satu program utuh.</w:t>
      </w:r>
    </w:p>
    <w:p>
      <w:pPr>
        <w:pStyle w:val="ListBullet"/>
        <w:spacing w:line="276" w:lineRule="auto" w:after="60"/>
      </w:pPr>
      <w:r>
        <w:rPr>
          <w:rFonts w:ascii="Times New Roman" w:hAnsi="Times New Roman"/>
          <w:sz w:val="24"/>
        </w:rPr>
        <w:t>Kode yang dikerjakan:</w:t>
      </w:r>
    </w:p>
    <w:p>
      <w:pPr>
        <w:pStyle w:val="ListBullet"/>
        <w:spacing w:line="276" w:lineRule="auto" w:after="60"/>
      </w:pPr>
      <w:r>
        <w:rPr>
          <w:rFonts w:ascii="Times New Roman" w:hAnsi="Times New Roman"/>
          <w:sz w:val="24"/>
        </w:rPr>
        <w:t xml:space="preserve">  - Blok pencetakan BUKTI RENTAL lengkap dengan format garis pembatas.</w:t>
      </w:r>
    </w:p>
    <w:p>
      <w:pPr>
        <w:pStyle w:val="ListBullet"/>
        <w:spacing w:line="276" w:lineRule="auto" w:after="60"/>
      </w:pPr>
      <w:r>
        <w:rPr>
          <w:rFonts w:ascii="Times New Roman" w:hAnsi="Times New Roman"/>
          <w:sz w:val="24"/>
        </w:rPr>
        <w:t xml:space="preserve">  - Penggabungan kode Mahasiswa 1 dan Mahasiswa 2 di dalam fungsi main().</w:t>
      </w:r>
    </w:p>
    <w:p>
      <w:pPr>
        <w:pStyle w:val="ListBullet"/>
        <w:spacing w:line="276" w:lineRule="auto" w:after="60"/>
      </w:pPr>
      <w:r>
        <w:rPr>
          <w:rFonts w:ascii="Times New Roman" w:hAnsi="Times New Roman"/>
          <w:sz w:val="24"/>
        </w:rPr>
        <w:t xml:space="preserve">  - Pengujian skenario normal, skenario salah input, dan skenario keterlambatan.</w:t>
      </w:r>
    </w:p>
    <w:p>
      <w:pPr>
        <w:pStyle w:val="ListBullet"/>
        <w:spacing w:line="276" w:lineRule="auto" w:after="60"/>
      </w:pPr>
      <w:r>
        <w:rPr>
          <w:rFonts w:ascii="Times New Roman" w:hAnsi="Times New Roman"/>
          <w:sz w:val="24"/>
        </w:rPr>
        <w:t>Kontribusi pada integrasi program:</w:t>
      </w:r>
    </w:p>
    <w:p>
      <w:pPr>
        <w:pStyle w:val="ListBullet"/>
        <w:spacing w:line="276" w:lineRule="auto" w:after="60"/>
      </w:pPr>
      <w:r>
        <w:rPr>
          <w:rFonts w:ascii="Times New Roman" w:hAnsi="Times New Roman"/>
          <w:sz w:val="24"/>
        </w:rPr>
        <w:t xml:space="preserve">  - Menyatukan seluruh alur sistem serta memastikan program bebas dari kesalahan kompilasi dan logika.</w:t>
      </w:r>
    </w:p>
    <w:p>
      <w:pPr>
        <w:spacing w:before="280" w:after="120"/>
      </w:pPr>
      <w:r>
        <w:rPr>
          <w:rFonts w:ascii="Times New Roman" w:hAnsi="Times New Roman"/>
          <w:b/>
          <w:color w:val="0F172A"/>
          <w:sz w:val="28"/>
        </w:rPr>
        <w:t>BAB V — PENGUJIAN PROGRAM</w:t>
      </w:r>
    </w:p>
    <w:p>
      <w:pPr>
        <w:spacing w:before="200" w:after="80"/>
      </w:pPr>
      <w:r>
        <w:rPr>
          <w:rFonts w:ascii="Times New Roman" w:hAnsi="Times New Roman"/>
          <w:b/>
          <w:color w:val="1E293B"/>
          <w:sz w:val="24"/>
        </w:rPr>
        <w:t>5.1 Skenario Pengujian</w:t>
      </w:r>
    </w:p>
    <w:p>
      <w:pPr>
        <w:spacing w:line="276" w:lineRule="auto" w:after="80"/>
      </w:pPr>
      <w:r>
        <w:rPr>
          <w:rFonts w:ascii="Times New Roman" w:hAnsi="Times New Roman"/>
          <w:b w:val="0"/>
          <w:i w:val="0"/>
          <w:sz w:val="24"/>
        </w:rPr>
        <w:t>Pengujian dilakukan mencakup 5 skenario penting untuk memastikan keandalan program: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284C7"/>
            <w:tcMar>
              <w:top w:w="80" w:type="dxa"/>
              <w:bottom w:w="80" w:type="dxa"/>
              <w:left w:w="80" w:type="dxa"/>
              <w:right w:w="80" w:type="dxa"/>
            </w:tcMar>
          </w:tcPr>
          <w:p>
            <w:r>
              <w:rPr>
                <w:rFonts w:ascii="Times New Roman" w:hAnsi="Times New Roman"/>
                <w:b/>
                <w:color w:val="FFFFFF"/>
                <w:sz w:val="21"/>
              </w:rPr>
              <w:t>No.</w:t>
            </w:r>
          </w:p>
        </w:tc>
        <w:tc>
          <w:tcPr>
            <w:tcW w:type="dxa" w:w="1560"/>
            <w:shd w:fill="0284C7"/>
            <w:tcMar>
              <w:top w:w="80" w:type="dxa"/>
              <w:bottom w:w="80" w:type="dxa"/>
              <w:left w:w="80" w:type="dxa"/>
              <w:right w:w="80" w:type="dxa"/>
            </w:tcMar>
          </w:tcPr>
          <w:p>
            <w:r>
              <w:rPr>
                <w:rFonts w:ascii="Times New Roman" w:hAnsi="Times New Roman"/>
                <w:b/>
                <w:color w:val="FFFFFF"/>
                <w:sz w:val="21"/>
              </w:rPr>
              <w:t>Skenario</w:t>
            </w:r>
          </w:p>
        </w:tc>
        <w:tc>
          <w:tcPr>
            <w:tcW w:type="dxa" w:w="1560"/>
            <w:shd w:fill="0284C7"/>
            <w:tcMar>
              <w:top w:w="80" w:type="dxa"/>
              <w:bottom w:w="80" w:type="dxa"/>
              <w:left w:w="80" w:type="dxa"/>
              <w:right w:w="80" w:type="dxa"/>
            </w:tcMar>
          </w:tcPr>
          <w:p>
            <w:r>
              <w:rPr>
                <w:rFonts w:ascii="Times New Roman" w:hAnsi="Times New Roman"/>
                <w:b/>
                <w:color w:val="FFFFFF"/>
                <w:sz w:val="21"/>
              </w:rPr>
              <w:t>Input</w:t>
            </w:r>
          </w:p>
        </w:tc>
        <w:tc>
          <w:tcPr>
            <w:tcW w:type="dxa" w:w="1560"/>
            <w:shd w:fill="0284C7"/>
            <w:tcMar>
              <w:top w:w="80" w:type="dxa"/>
              <w:bottom w:w="80" w:type="dxa"/>
              <w:left w:w="80" w:type="dxa"/>
              <w:right w:w="80" w:type="dxa"/>
            </w:tcMar>
          </w:tcPr>
          <w:p>
            <w:r>
              <w:rPr>
                <w:rFonts w:ascii="Times New Roman" w:hAnsi="Times New Roman"/>
                <w:b/>
                <w:color w:val="FFFFFF"/>
                <w:sz w:val="21"/>
              </w:rPr>
              <w:t>Hasil yang Diharapkan</w:t>
            </w:r>
          </w:p>
        </w:tc>
        <w:tc>
          <w:tcPr>
            <w:tcW w:type="dxa" w:w="1560"/>
            <w:shd w:fill="0284C7"/>
            <w:tcMar>
              <w:top w:w="80" w:type="dxa"/>
              <w:bottom w:w="80" w:type="dxa"/>
              <w:left w:w="80" w:type="dxa"/>
              <w:right w:w="80" w:type="dxa"/>
            </w:tcMar>
          </w:tcPr>
          <w:p>
            <w:r>
              <w:rPr>
                <w:rFonts w:ascii="Times New Roman" w:hAnsi="Times New Roman"/>
                <w:b/>
                <w:color w:val="FFFFFF"/>
                <w:sz w:val="21"/>
              </w:rPr>
              <w:t>Hasil Aktual</w:t>
            </w:r>
          </w:p>
        </w:tc>
        <w:tc>
          <w:tcPr>
            <w:tcW w:type="dxa" w:w="1560"/>
            <w:shd w:fill="0284C7"/>
            <w:tcMar>
              <w:top w:w="80" w:type="dxa"/>
              <w:bottom w:w="80" w:type="dxa"/>
              <w:left w:w="80" w:type="dxa"/>
              <w:right w:w="80" w:type="dxa"/>
            </w:tcMar>
          </w:tcPr>
          <w:p>
            <w:r>
              <w:rPr>
                <w:rFonts w:ascii="Times New Roman" w:hAnsi="Times New Roman"/>
                <w:b/>
                <w:color w:val="FFFFFF"/>
                <w:sz w:val="21"/>
              </w:rPr>
              <w:t>Status</w:t>
            </w:r>
          </w:p>
        </w:tc>
      </w:tr>
      <w:tr>
        <w:tc>
          <w:tcPr>
            <w:tcW w:type="dxa" w:w="1560"/>
            <w:shd w:fill="F8FAFC"/>
            <w:tcMar>
              <w:top w:w="60" w:type="dxa"/>
              <w:bottom w:w="60" w:type="dxa"/>
              <w:left w:w="60" w:type="dxa"/>
              <w:right w:w="60" w:type="dxa"/>
            </w:tcMar>
          </w:tcPr>
          <w:p>
            <w:r>
              <w:rPr>
                <w:rFonts w:ascii="Times New Roman" w:hAnsi="Times New Roman"/>
                <w:sz w:val="20"/>
              </w:rPr>
              <w:t>1</w:t>
            </w:r>
          </w:p>
        </w:tc>
        <w:tc>
          <w:tcPr>
            <w:tcW w:type="dxa" w:w="1560"/>
            <w:shd w:fill="F8FAFC"/>
            <w:tcMar>
              <w:top w:w="60" w:type="dxa"/>
              <w:bottom w:w="60" w:type="dxa"/>
              <w:left w:w="60" w:type="dxa"/>
              <w:right w:w="60" w:type="dxa"/>
            </w:tcMar>
          </w:tcPr>
          <w:p>
            <w:r>
              <w:rPr>
                <w:rFonts w:ascii="Times New Roman" w:hAnsi="Times New Roman"/>
                <w:sz w:val="20"/>
              </w:rPr>
              <w:t>Input valid (Tepat waktu)</w:t>
            </w:r>
          </w:p>
        </w:tc>
        <w:tc>
          <w:tcPr>
            <w:tcW w:type="dxa" w:w="1560"/>
            <w:shd w:fill="F8FAFC"/>
            <w:tcMar>
              <w:top w:w="60" w:type="dxa"/>
              <w:bottom w:w="60" w:type="dxa"/>
              <w:left w:w="60" w:type="dxa"/>
              <w:right w:w="60" w:type="dxa"/>
            </w:tcMar>
          </w:tcPr>
          <w:p>
            <w:r>
              <w:rPr>
                <w:rFonts w:ascii="Times New Roman" w:hAnsi="Times New Roman"/>
                <w:sz w:val="20"/>
              </w:rPr>
              <w:t>pilih=1, lama=3, jawab=n, kembali=3</w:t>
            </w:r>
          </w:p>
        </w:tc>
        <w:tc>
          <w:tcPr>
            <w:tcW w:type="dxa" w:w="1560"/>
            <w:shd w:fill="F8FAFC"/>
            <w:tcMar>
              <w:top w:w="60" w:type="dxa"/>
              <w:bottom w:w="60" w:type="dxa"/>
              <w:left w:w="60" w:type="dxa"/>
              <w:right w:w="60" w:type="dxa"/>
            </w:tcMar>
          </w:tcPr>
          <w:p>
            <w:r>
              <w:rPr>
                <w:rFonts w:ascii="Times New Roman" w:hAnsi="Times New Roman"/>
                <w:sz w:val="20"/>
              </w:rPr>
              <w:t>Biaya Rp15.000, Denda Rp0, Total Rp15.000, Tepat waktu</w:t>
            </w:r>
          </w:p>
        </w:tc>
        <w:tc>
          <w:tcPr>
            <w:tcW w:type="dxa" w:w="1560"/>
            <w:shd w:fill="F8FAFC"/>
            <w:tcMar>
              <w:top w:w="60" w:type="dxa"/>
              <w:bottom w:w="60" w:type="dxa"/>
              <w:left w:w="60" w:type="dxa"/>
              <w:right w:w="60" w:type="dxa"/>
            </w:tcMar>
          </w:tcPr>
          <w:p>
            <w:r>
              <w:rPr>
                <w:rFonts w:ascii="Times New Roman" w:hAnsi="Times New Roman"/>
                <w:sz w:val="20"/>
              </w:rPr>
              <w:t>Biaya Rp15.000, Denda Rp0, Total Rp15.000, Tepat waktu</w:t>
            </w:r>
          </w:p>
        </w:tc>
        <w:tc>
          <w:tcPr>
            <w:tcW w:type="dxa" w:w="1560"/>
            <w:shd w:fill="F8FAFC"/>
            <w:tcMar>
              <w:top w:w="60" w:type="dxa"/>
              <w:bottom w:w="60" w:type="dxa"/>
              <w:left w:w="60" w:type="dxa"/>
              <w:right w:w="60" w:type="dxa"/>
            </w:tcMar>
          </w:tcPr>
          <w:p>
            <w:r>
              <w:rPr>
                <w:rFonts w:ascii="Times New Roman" w:hAnsi="Times New Roman"/>
                <w:b/>
                <w:color w:val="059669"/>
                <w:sz w:val="20"/>
              </w:rPr>
              <w:t>Berhasil</w:t>
            </w:r>
          </w:p>
        </w:tc>
      </w:tr>
      <w:tr>
        <w:tc>
          <w:tcPr>
            <w:tcW w:type="dxa" w:w="1560"/>
            <w:shd w:fill="FFFFFF"/>
            <w:tcMar>
              <w:top w:w="60" w:type="dxa"/>
              <w:bottom w:w="60" w:type="dxa"/>
              <w:left w:w="60" w:type="dxa"/>
              <w:right w:w="60" w:type="dxa"/>
            </w:tcMar>
          </w:tcPr>
          <w:p>
            <w:r>
              <w:rPr>
                <w:rFonts w:ascii="Times New Roman" w:hAnsi="Times New Roman"/>
                <w:sz w:val="20"/>
              </w:rPr>
              <w:t>2</w:t>
            </w:r>
          </w:p>
        </w:tc>
        <w:tc>
          <w:tcPr>
            <w:tcW w:type="dxa" w:w="1560"/>
            <w:shd w:fill="FFFFFF"/>
            <w:tcMar>
              <w:top w:w="60" w:type="dxa"/>
              <w:bottom w:w="60" w:type="dxa"/>
              <w:left w:w="60" w:type="dxa"/>
              <w:right w:w="60" w:type="dxa"/>
            </w:tcMar>
          </w:tcPr>
          <w:p>
            <w:r>
              <w:rPr>
                <w:rFonts w:ascii="Times New Roman" w:hAnsi="Times New Roman"/>
                <w:sz w:val="20"/>
              </w:rPr>
              <w:t>Pilihan tidak valid</w:t>
            </w:r>
          </w:p>
        </w:tc>
        <w:tc>
          <w:tcPr>
            <w:tcW w:type="dxa" w:w="1560"/>
            <w:shd w:fill="FFFFFF"/>
            <w:tcMar>
              <w:top w:w="60" w:type="dxa"/>
              <w:bottom w:w="60" w:type="dxa"/>
              <w:left w:w="60" w:type="dxa"/>
              <w:right w:w="60" w:type="dxa"/>
            </w:tcMar>
          </w:tcPr>
          <w:p>
            <w:r>
              <w:rPr>
                <w:rFonts w:ascii="Times New Roman" w:hAnsi="Times New Roman"/>
                <w:sz w:val="20"/>
              </w:rPr>
              <w:t>pilih=9</w:t>
            </w:r>
          </w:p>
        </w:tc>
        <w:tc>
          <w:tcPr>
            <w:tcW w:type="dxa" w:w="1560"/>
            <w:shd w:fill="FFFFFF"/>
            <w:tcMar>
              <w:top w:w="60" w:type="dxa"/>
              <w:bottom w:w="60" w:type="dxa"/>
              <w:left w:w="60" w:type="dxa"/>
              <w:right w:w="60" w:type="dxa"/>
            </w:tcMar>
          </w:tcPr>
          <w:p>
            <w:r>
              <w:rPr>
                <w:rFonts w:ascii="Times New Roman" w:hAnsi="Times New Roman"/>
                <w:sz w:val="20"/>
              </w:rPr>
              <w:t>Muncul 'Nomor tidak valid, ulangi!' dan input diulang</w:t>
            </w:r>
          </w:p>
        </w:tc>
        <w:tc>
          <w:tcPr>
            <w:tcW w:type="dxa" w:w="1560"/>
            <w:shd w:fill="FFFFFF"/>
            <w:tcMar>
              <w:top w:w="60" w:type="dxa"/>
              <w:bottom w:w="60" w:type="dxa"/>
              <w:left w:w="60" w:type="dxa"/>
              <w:right w:w="60" w:type="dxa"/>
            </w:tcMar>
          </w:tcPr>
          <w:p>
            <w:r>
              <w:rPr>
                <w:rFonts w:ascii="Times New Roman" w:hAnsi="Times New Roman"/>
                <w:sz w:val="20"/>
              </w:rPr>
              <w:t>Pesan error tampil dan do-while mengulang input</w:t>
            </w:r>
          </w:p>
        </w:tc>
        <w:tc>
          <w:tcPr>
            <w:tcW w:type="dxa" w:w="1560"/>
            <w:shd w:fill="FFFFFF"/>
            <w:tcMar>
              <w:top w:w="60" w:type="dxa"/>
              <w:bottom w:w="60" w:type="dxa"/>
              <w:left w:w="60" w:type="dxa"/>
              <w:right w:w="60" w:type="dxa"/>
            </w:tcMar>
          </w:tcPr>
          <w:p>
            <w:r>
              <w:rPr>
                <w:rFonts w:ascii="Times New Roman" w:hAnsi="Times New Roman"/>
                <w:b/>
                <w:color w:val="059669"/>
                <w:sz w:val="20"/>
              </w:rPr>
              <w:t>Berhasil</w:t>
            </w:r>
          </w:p>
        </w:tc>
      </w:tr>
      <w:tr>
        <w:tc>
          <w:tcPr>
            <w:tcW w:type="dxa" w:w="1560"/>
            <w:shd w:fill="F8FAFC"/>
            <w:tcMar>
              <w:top w:w="60" w:type="dxa"/>
              <w:bottom w:w="60" w:type="dxa"/>
              <w:left w:w="60" w:type="dxa"/>
              <w:right w:w="60" w:type="dxa"/>
            </w:tcMar>
          </w:tcPr>
          <w:p>
            <w:r>
              <w:rPr>
                <w:rFonts w:ascii="Times New Roman" w:hAnsi="Times New Roman"/>
                <w:sz w:val="20"/>
              </w:rPr>
              <w:t>3</w:t>
            </w:r>
          </w:p>
        </w:tc>
        <w:tc>
          <w:tcPr>
            <w:tcW w:type="dxa" w:w="1560"/>
            <w:shd w:fill="F8FAFC"/>
            <w:tcMar>
              <w:top w:w="60" w:type="dxa"/>
              <w:bottom w:w="60" w:type="dxa"/>
              <w:left w:w="60" w:type="dxa"/>
              <w:right w:w="60" w:type="dxa"/>
            </w:tcMar>
          </w:tcPr>
          <w:p>
            <w:r>
              <w:rPr>
                <w:rFonts w:ascii="Times New Roman" w:hAnsi="Times New Roman"/>
                <w:sz w:val="20"/>
              </w:rPr>
              <w:t>Kondisi batas (Film dipinjam)</w:t>
            </w:r>
          </w:p>
        </w:tc>
        <w:tc>
          <w:tcPr>
            <w:tcW w:type="dxa" w:w="1560"/>
            <w:shd w:fill="F8FAFC"/>
            <w:tcMar>
              <w:top w:w="60" w:type="dxa"/>
              <w:bottom w:w="60" w:type="dxa"/>
              <w:left w:w="60" w:type="dxa"/>
              <w:right w:w="60" w:type="dxa"/>
            </w:tcMar>
          </w:tcPr>
          <w:p>
            <w:r>
              <w:rPr>
                <w:rFonts w:ascii="Times New Roman" w:hAnsi="Times New Roman"/>
                <w:sz w:val="20"/>
              </w:rPr>
              <w:t>pilih=3 (Interstellar, STOK=0)</w:t>
            </w:r>
          </w:p>
        </w:tc>
        <w:tc>
          <w:tcPr>
            <w:tcW w:type="dxa" w:w="1560"/>
            <w:shd w:fill="F8FAFC"/>
            <w:tcMar>
              <w:top w:w="60" w:type="dxa"/>
              <w:bottom w:w="60" w:type="dxa"/>
              <w:left w:w="60" w:type="dxa"/>
              <w:right w:w="60" w:type="dxa"/>
            </w:tcMar>
          </w:tcPr>
          <w:p>
            <w:r>
              <w:rPr>
                <w:rFonts w:ascii="Times New Roman" w:hAnsi="Times New Roman"/>
                <w:sz w:val="20"/>
              </w:rPr>
              <w:t>Muncul 'Film sedang dipinjam, pilih yang lain!' dan input diulang</w:t>
            </w:r>
          </w:p>
        </w:tc>
        <w:tc>
          <w:tcPr>
            <w:tcW w:type="dxa" w:w="1560"/>
            <w:shd w:fill="F8FAFC"/>
            <w:tcMar>
              <w:top w:w="60" w:type="dxa"/>
              <w:bottom w:w="60" w:type="dxa"/>
              <w:left w:w="60" w:type="dxa"/>
              <w:right w:w="60" w:type="dxa"/>
            </w:tcMar>
          </w:tcPr>
          <w:p>
            <w:r>
              <w:rPr>
                <w:rFonts w:ascii="Times New Roman" w:hAnsi="Times New Roman"/>
                <w:sz w:val="20"/>
              </w:rPr>
              <w:t>Pesan tampil dan program meminta input ulang</w:t>
            </w:r>
          </w:p>
        </w:tc>
        <w:tc>
          <w:tcPr>
            <w:tcW w:type="dxa" w:w="1560"/>
            <w:shd w:fill="F8FAFC"/>
            <w:tcMar>
              <w:top w:w="60" w:type="dxa"/>
              <w:bottom w:w="60" w:type="dxa"/>
              <w:left w:w="60" w:type="dxa"/>
              <w:right w:w="60" w:type="dxa"/>
            </w:tcMar>
          </w:tcPr>
          <w:p>
            <w:r>
              <w:rPr>
                <w:rFonts w:ascii="Times New Roman" w:hAnsi="Times New Roman"/>
                <w:b/>
                <w:color w:val="059669"/>
                <w:sz w:val="20"/>
              </w:rPr>
              <w:t>Berhasil</w:t>
            </w:r>
          </w:p>
        </w:tc>
      </w:tr>
      <w:tr>
        <w:tc>
          <w:tcPr>
            <w:tcW w:type="dxa" w:w="1560"/>
            <w:shd w:fill="FFFFFF"/>
            <w:tcMar>
              <w:top w:w="60" w:type="dxa"/>
              <w:bottom w:w="60" w:type="dxa"/>
              <w:left w:w="60" w:type="dxa"/>
              <w:right w:w="60" w:type="dxa"/>
            </w:tcMar>
          </w:tcPr>
          <w:p>
            <w:r>
              <w:rPr>
                <w:rFonts w:ascii="Times New Roman" w:hAnsi="Times New Roman"/>
                <w:sz w:val="20"/>
              </w:rPr>
              <w:t>4</w:t>
            </w:r>
          </w:p>
        </w:tc>
        <w:tc>
          <w:tcPr>
            <w:tcW w:type="dxa" w:w="1560"/>
            <w:shd w:fill="FFFFFF"/>
            <w:tcMar>
              <w:top w:w="60" w:type="dxa"/>
              <w:bottom w:w="60" w:type="dxa"/>
              <w:left w:w="60" w:type="dxa"/>
              <w:right w:w="60" w:type="dxa"/>
            </w:tcMar>
          </w:tcPr>
          <w:p>
            <w:r>
              <w:rPr>
                <w:rFonts w:ascii="Times New Roman" w:hAnsi="Times New Roman"/>
                <w:sz w:val="20"/>
              </w:rPr>
              <w:t>Perpanjangan masa sewa</w:t>
            </w:r>
          </w:p>
        </w:tc>
        <w:tc>
          <w:tcPr>
            <w:tcW w:type="dxa" w:w="1560"/>
            <w:shd w:fill="FFFFFF"/>
            <w:tcMar>
              <w:top w:w="60" w:type="dxa"/>
              <w:bottom w:w="60" w:type="dxa"/>
              <w:left w:w="60" w:type="dxa"/>
              <w:right w:w="60" w:type="dxa"/>
            </w:tcMar>
          </w:tcPr>
          <w:p>
            <w:r>
              <w:rPr>
                <w:rFonts w:ascii="Times New Roman" w:hAnsi="Times New Roman"/>
                <w:sz w:val="20"/>
              </w:rPr>
              <w:t>pilih=2, lama=2, jawab=y, tambah=2, kembali=4</w:t>
            </w:r>
          </w:p>
        </w:tc>
        <w:tc>
          <w:tcPr>
            <w:tcW w:type="dxa" w:w="1560"/>
            <w:shd w:fill="FFFFFF"/>
            <w:tcMar>
              <w:top w:w="60" w:type="dxa"/>
              <w:bottom w:w="60" w:type="dxa"/>
              <w:left w:w="60" w:type="dxa"/>
              <w:right w:w="60" w:type="dxa"/>
            </w:tcMar>
          </w:tcPr>
          <w:p>
            <w:r>
              <w:rPr>
                <w:rFonts w:ascii="Times New Roman" w:hAnsi="Times New Roman"/>
                <w:sz w:val="20"/>
              </w:rPr>
              <w:t>Lama jadi 4 hari, Biaya Rp24.000, Denda Rp0, Tepat waktu</w:t>
            </w:r>
          </w:p>
        </w:tc>
        <w:tc>
          <w:tcPr>
            <w:tcW w:type="dxa" w:w="1560"/>
            <w:shd w:fill="FFFFFF"/>
            <w:tcMar>
              <w:top w:w="60" w:type="dxa"/>
              <w:bottom w:w="60" w:type="dxa"/>
              <w:left w:w="60" w:type="dxa"/>
              <w:right w:w="60" w:type="dxa"/>
            </w:tcMar>
          </w:tcPr>
          <w:p>
            <w:r>
              <w:rPr>
                <w:rFonts w:ascii="Times New Roman" w:hAnsi="Times New Roman"/>
                <w:sz w:val="20"/>
              </w:rPr>
              <w:t>Lama 4 hari, Biaya Rp24.000, Denda Rp0, Tepat waktu</w:t>
            </w:r>
          </w:p>
        </w:tc>
        <w:tc>
          <w:tcPr>
            <w:tcW w:type="dxa" w:w="1560"/>
            <w:shd w:fill="FFFFFF"/>
            <w:tcMar>
              <w:top w:w="60" w:type="dxa"/>
              <w:bottom w:w="60" w:type="dxa"/>
              <w:left w:w="60" w:type="dxa"/>
              <w:right w:w="60" w:type="dxa"/>
            </w:tcMar>
          </w:tcPr>
          <w:p>
            <w:r>
              <w:rPr>
                <w:rFonts w:ascii="Times New Roman" w:hAnsi="Times New Roman"/>
                <w:b/>
                <w:color w:val="059669"/>
                <w:sz w:val="20"/>
              </w:rPr>
              <w:t>Berhasil</w:t>
            </w:r>
          </w:p>
        </w:tc>
      </w:tr>
      <w:tr>
        <w:tc>
          <w:tcPr>
            <w:tcW w:type="dxa" w:w="1560"/>
            <w:shd w:fill="F8FAFC"/>
            <w:tcMar>
              <w:top w:w="60" w:type="dxa"/>
              <w:bottom w:w="60" w:type="dxa"/>
              <w:left w:w="60" w:type="dxa"/>
              <w:right w:w="60" w:type="dxa"/>
            </w:tcMar>
          </w:tcPr>
          <w:p>
            <w:r>
              <w:rPr>
                <w:rFonts w:ascii="Times New Roman" w:hAnsi="Times New Roman"/>
                <w:sz w:val="20"/>
              </w:rPr>
              <w:t>5</w:t>
            </w:r>
          </w:p>
        </w:tc>
        <w:tc>
          <w:tcPr>
            <w:tcW w:type="dxa" w:w="1560"/>
            <w:shd w:fill="F8FAFC"/>
            <w:tcMar>
              <w:top w:w="60" w:type="dxa"/>
              <w:bottom w:w="60" w:type="dxa"/>
              <w:left w:w="60" w:type="dxa"/>
              <w:right w:w="60" w:type="dxa"/>
            </w:tcMar>
          </w:tcPr>
          <w:p>
            <w:r>
              <w:rPr>
                <w:rFonts w:ascii="Times New Roman" w:hAnsi="Times New Roman"/>
                <w:sz w:val="20"/>
              </w:rPr>
              <w:t>Pengembalian terlambat</w:t>
            </w:r>
          </w:p>
        </w:tc>
        <w:tc>
          <w:tcPr>
            <w:tcW w:type="dxa" w:w="1560"/>
            <w:shd w:fill="F8FAFC"/>
            <w:tcMar>
              <w:top w:w="60" w:type="dxa"/>
              <w:bottom w:w="60" w:type="dxa"/>
              <w:left w:w="60" w:type="dxa"/>
              <w:right w:w="60" w:type="dxa"/>
            </w:tcMar>
          </w:tcPr>
          <w:p>
            <w:r>
              <w:rPr>
                <w:rFonts w:ascii="Times New Roman" w:hAnsi="Times New Roman"/>
                <w:sz w:val="20"/>
              </w:rPr>
              <w:t>pilih=5, lama=2, jawab=n, kembali=5</w:t>
            </w:r>
          </w:p>
        </w:tc>
        <w:tc>
          <w:tcPr>
            <w:tcW w:type="dxa" w:w="1560"/>
            <w:shd w:fill="F8FAFC"/>
            <w:tcMar>
              <w:top w:w="60" w:type="dxa"/>
              <w:bottom w:w="60" w:type="dxa"/>
              <w:left w:w="60" w:type="dxa"/>
              <w:right w:w="60" w:type="dxa"/>
            </w:tcMar>
          </w:tcPr>
          <w:p>
            <w:r>
              <w:rPr>
                <w:rFonts w:ascii="Times New Roman" w:hAnsi="Times New Roman"/>
                <w:sz w:val="20"/>
              </w:rPr>
              <w:t>Telat 3 hari, Biaya Rp13.000, Denda Rp6.000, Total Rp19.000, Terlambat</w:t>
            </w:r>
          </w:p>
        </w:tc>
        <w:tc>
          <w:tcPr>
            <w:tcW w:type="dxa" w:w="1560"/>
            <w:shd w:fill="F8FAFC"/>
            <w:tcMar>
              <w:top w:w="60" w:type="dxa"/>
              <w:bottom w:w="60" w:type="dxa"/>
              <w:left w:w="60" w:type="dxa"/>
              <w:right w:w="60" w:type="dxa"/>
            </w:tcMar>
          </w:tcPr>
          <w:p>
            <w:r>
              <w:rPr>
                <w:rFonts w:ascii="Times New Roman" w:hAnsi="Times New Roman"/>
                <w:sz w:val="20"/>
              </w:rPr>
              <w:t>Biaya Rp13.000, Denda Rp6.000, Total Rp19.000, Terlambat</w:t>
            </w:r>
          </w:p>
        </w:tc>
        <w:tc>
          <w:tcPr>
            <w:tcW w:type="dxa" w:w="1560"/>
            <w:shd w:fill="F8FAFC"/>
            <w:tcMar>
              <w:top w:w="60" w:type="dxa"/>
              <w:bottom w:w="60" w:type="dxa"/>
              <w:left w:w="60" w:type="dxa"/>
              <w:right w:w="60" w:type="dxa"/>
            </w:tcMar>
          </w:tcPr>
          <w:p>
            <w:r>
              <w:rPr>
                <w:rFonts w:ascii="Times New Roman" w:hAnsi="Times New Roman"/>
                <w:b/>
                <w:color w:val="059669"/>
                <w:sz w:val="20"/>
              </w:rPr>
              <w:t>Berhasil</w:t>
            </w:r>
          </w:p>
        </w:tc>
      </w:tr>
    </w:tbl>
    <w:p>
      <w:pPr>
        <w:spacing w:after="80"/>
      </w:pPr>
    </w:p>
    <w:p>
      <w:pPr>
        <w:spacing w:before="200" w:after="80"/>
      </w:pPr>
      <w:r>
        <w:rPr>
          <w:rFonts w:ascii="Times New Roman" w:hAnsi="Times New Roman"/>
          <w:b/>
          <w:color w:val="1E293B"/>
          <w:sz w:val="24"/>
        </w:rPr>
        <w:t>5.2 Bukti Pengujian</w:t>
      </w:r>
    </w:p>
    <w:p>
      <w:pPr>
        <w:spacing w:line="276" w:lineRule="auto" w:after="80"/>
      </w:pPr>
      <w:r>
        <w:rPr>
          <w:rFonts w:ascii="Times New Roman" w:hAnsi="Times New Roman"/>
          <w:b w:val="0"/>
          <w:i w:val="0"/>
          <w:sz w:val="24"/>
        </w:rPr>
        <w:t>Berikut adalah salinan hasil running program pada terminal untuk setiap skenario penting:</w:t>
      </w:r>
    </w:p>
    <w:p>
      <w:pPr>
        <w:spacing w:line="276" w:lineRule="auto" w:after="80"/>
      </w:pPr>
      <w:r>
        <w:rPr>
          <w:rFonts w:ascii="Times New Roman" w:hAnsi="Times New Roman"/>
          <w:b/>
          <w:i w:val="0"/>
          <w:sz w:val="24"/>
        </w:rPr>
        <w:t>Pengujian 1 — Peminjaman Tepat Waktu (Input Normal):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line="252" w:lineRule="auto" w:after="0"/>
            </w:pPr>
            <w:r>
              <w:rPr>
                <w:rFonts w:ascii="Consolas" w:hAnsi="Consolas"/>
                <w:color w:val="0F172A"/>
                <w:sz w:val="19"/>
              </w:rPr>
              <w:t>Masukkan ID pelanggan   : 101</w:t>
              <w:br/>
              <w:t>Masukkan nama pelanggan : Budi Santoso</w:t>
              <w:br/>
              <w:br/>
              <w:t>=============== DAFTAR FILM ===============</w:t>
              <w:br/>
              <w:t xml:space="preserve">No   Nama Film                  Biaya/Hari   Status    </w:t>
              <w:br/>
              <w:t>--------------------------------------------------------</w:t>
              <w:br/>
              <w:t xml:space="preserve">1    Avengers: Endgame          Rp5000       Tersedia  </w:t>
              <w:br/>
              <w:t xml:space="preserve">2    Spider-Man: No Way Home    Rp6000       Tersedia  </w:t>
              <w:br/>
              <w:t xml:space="preserve">3    Interstellar               Rp7000       Dipinjam  </w:t>
              <w:br/>
              <w:t xml:space="preserve">4    Your Name                  Rp5000       Tersedia  </w:t>
              <w:br/>
              <w:t xml:space="preserve">5    Inception                  Rp6500       Tersedia  </w:t>
              <w:br/>
              <w:br/>
              <w:t>Pilih nomor film (1-5): 1</w:t>
              <w:br/>
              <w:br/>
              <w:t>Anda memilih: Avengers: Endgame (Rp5000/hari)</w:t>
              <w:br/>
              <w:t>Lama peminjaman (hari): 3</w:t>
              <w:br/>
              <w:t>Perpanjang peminjaman? (y/n): n</w:t>
              <w:br/>
              <w:t>Film dikembalikan pada hari ke-: 3</w:t>
              <w:br/>
              <w:br/>
              <w:t>========== BUKTI RENTAL ==========</w:t>
              <w:br/>
              <w:t>ID / Nama    : 101 / Budi Santoso</w:t>
              <w:br/>
              <w:t>Film         : Avengers: Endgame</w:t>
              <w:br/>
              <w:t>Biaya/hari   : Rp5000</w:t>
              <w:br/>
              <w:t>Lama pinjam  : 3 hari</w:t>
              <w:br/>
              <w:t>Dikembalikan : hari ke-3</w:t>
              <w:br/>
              <w:t>Biaya sewa   : Rp15000</w:t>
              <w:br/>
              <w:t>Denda        : Rp0</w:t>
              <w:br/>
              <w:t>Total bayar  : Rp15000</w:t>
              <w:br/>
              <w:t>Status       : Tepat waktu</w:t>
              <w:br/>
              <w:t>==================================</w:t>
            </w:r>
          </w:p>
        </w:tc>
      </w:tr>
    </w:tbl>
    <w:p>
      <w:pPr>
        <w:spacing w:after="80"/>
      </w:pPr>
    </w:p>
    <w:p>
      <w:pPr>
        <w:spacing w:line="276" w:lineRule="auto" w:after="80"/>
      </w:pPr>
      <w:r>
        <w:rPr>
          <w:rFonts w:ascii="Times New Roman" w:hAnsi="Times New Roman"/>
          <w:b/>
          <w:i w:val="0"/>
          <w:sz w:val="24"/>
        </w:rPr>
        <w:t>Pengujian 2 &amp; 3 — Input Tidak Valid &amp; Kondisi Batas (Film Dipinjam):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line="252" w:lineRule="auto" w:after="0"/>
            </w:pPr>
            <w:r>
              <w:rPr>
                <w:rFonts w:ascii="Consolas" w:hAnsi="Consolas"/>
                <w:color w:val="0F172A"/>
                <w:sz w:val="19"/>
              </w:rPr>
              <w:t>Pilih nomor film (1-5): 9</w:t>
              <w:br/>
              <w:t>Nomor tidak valid, ulangi!</w:t>
              <w:br/>
              <w:br/>
              <w:t>Pilih nomor film (1-5): 3</w:t>
              <w:br/>
              <w:t>Film sedang dipinjam, pilih yang lain!</w:t>
              <w:br/>
              <w:br/>
              <w:t>Pilih nomor film (1-5): 5</w:t>
              <w:br/>
              <w:t>Anda memilih: Inception (Rp6500/hari)</w:t>
            </w:r>
          </w:p>
        </w:tc>
      </w:tr>
    </w:tbl>
    <w:p>
      <w:pPr>
        <w:spacing w:after="80"/>
      </w:pPr>
    </w:p>
    <w:p>
      <w:pPr>
        <w:spacing w:line="276" w:lineRule="auto" w:after="80"/>
      </w:pPr>
      <w:r>
        <w:rPr>
          <w:rFonts w:ascii="Times New Roman" w:hAnsi="Times New Roman"/>
          <w:b/>
          <w:i w:val="0"/>
          <w:sz w:val="24"/>
        </w:rPr>
        <w:t>Pengujian 4 &amp; 5 — Perpanjangan Sewa &amp; Pengembalian Terlambat: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line="252" w:lineRule="auto" w:after="0"/>
            </w:pPr>
            <w:r>
              <w:rPr>
                <w:rFonts w:ascii="Consolas" w:hAnsi="Consolas"/>
                <w:color w:val="0F172A"/>
                <w:sz w:val="19"/>
              </w:rPr>
              <w:t>Masukkan ID pelanggan   : 102</w:t>
              <w:br/>
              <w:t>Masukkan nama pelanggan : Siti Aminah</w:t>
              <w:br/>
              <w:t>Pilih nomor film (1-5): 5</w:t>
              <w:br/>
              <w:t>Anda memilih: Inception (Rp6500/hari)</w:t>
              <w:br/>
              <w:t>Lama peminjaman (hari): 2</w:t>
              <w:br/>
              <w:t>Perpanjang peminjaman? (y/n): n</w:t>
              <w:br/>
              <w:t>Film dikembalikan pada hari ke-: 5</w:t>
              <w:br/>
              <w:br/>
              <w:t>========== BUKTI RENTAL ==========</w:t>
              <w:br/>
              <w:t>ID / Nama    : 102 / Siti Aminah</w:t>
              <w:br/>
              <w:t>Film         : Inception</w:t>
              <w:br/>
              <w:t>Biaya/hari   : Rp6500</w:t>
              <w:br/>
              <w:t>Lama pinjam  : 2 hari</w:t>
              <w:br/>
              <w:t>Dikembalikan : hari ke-5</w:t>
              <w:br/>
              <w:t>Biaya sewa   : Rp13000</w:t>
              <w:br/>
              <w:t>Denda        : Rp6000</w:t>
              <w:br/>
              <w:t>Total bayar  : Rp19000</w:t>
              <w:br/>
              <w:t>Status       : Terlambat</w:t>
              <w:br/>
              <w:t>==================================</w:t>
            </w:r>
          </w:p>
        </w:tc>
      </w:tr>
    </w:tbl>
    <w:p>
      <w:pPr>
        <w:spacing w:after="80"/>
      </w:pPr>
    </w:p>
    <w:p>
      <w:pPr>
        <w:spacing w:before="280" w:after="120"/>
      </w:pPr>
      <w:r>
        <w:rPr>
          <w:rFonts w:ascii="Times New Roman" w:hAnsi="Times New Roman"/>
          <w:b/>
          <w:color w:val="0F172A"/>
          <w:sz w:val="28"/>
        </w:rPr>
        <w:t>BAB VI — HASIL DAN PEMBAHASAN</w:t>
      </w:r>
    </w:p>
    <w:p>
      <w:pPr>
        <w:spacing w:before="200" w:after="80"/>
      </w:pPr>
      <w:r>
        <w:rPr>
          <w:rFonts w:ascii="Times New Roman" w:hAnsi="Times New Roman"/>
          <w:b/>
          <w:color w:val="1E293B"/>
          <w:sz w:val="24"/>
        </w:rPr>
        <w:t>6.1 Hasil Program</w:t>
      </w:r>
    </w:p>
    <w:p>
      <w:pPr>
        <w:spacing w:line="276" w:lineRule="auto" w:after="80"/>
      </w:pPr>
      <w:r>
        <w:rPr>
          <w:rFonts w:ascii="Times New Roman" w:hAnsi="Times New Roman"/>
          <w:b w:val="0"/>
          <w:i w:val="0"/>
          <w:sz w:val="24"/>
        </w:rPr>
        <w:t>Setelah diimplementasikan dan diuji, program sistem rental film berhasil berjalan dengan lancar tanpa error maupun warning saat dikompilasi menggunakan GCC. Seluruh fitur utama berfungsi sesuai rancangan: program mampu menerima input nama berspasi, menampilkan katalog film secara rapi, menolak input film yang sedang dipinjam atau nomor di luar 1–5, menangani opsi perpanjangan sewa dengan menambahkan durasi secara dinamis, menghitung biaya sewa dan denda keterlambatan secara akurat, serta menyajikan bukti rental yang informatif.</w:t>
      </w:r>
    </w:p>
    <w:p>
      <w:pPr>
        <w:spacing w:before="200" w:after="80"/>
      </w:pPr>
      <w:r>
        <w:rPr>
          <w:rFonts w:ascii="Times New Roman" w:hAnsi="Times New Roman"/>
          <w:b/>
          <w:color w:val="1E293B"/>
          <w:sz w:val="24"/>
        </w:rPr>
        <w:t>6.2 Penerapan Struktur Kontrol</w:t>
      </w:r>
    </w:p>
    <w:p>
      <w:pPr>
        <w:spacing w:line="276" w:lineRule="auto" w:after="80"/>
      </w:pPr>
      <w:r>
        <w:rPr>
          <w:rFonts w:ascii="Times New Roman" w:hAnsi="Times New Roman"/>
          <w:b w:val="0"/>
          <w:i w:val="0"/>
          <w:sz w:val="24"/>
        </w:rPr>
        <w:t>Ringkasan peran dan penerapan setiap struktur kontrol di dalam program:</w:t>
      </w:r>
    </w:p>
    <w:tbl>
      <w:tblPr>
        <w:tblW w:type="auto" w:w="0"/>
        <w:jc w:val="center"/>
        <w:tblLook w:firstColumn="1" w:firstRow="1" w:lastColumn="0" w:lastRow="0" w:noHBand="0" w:noVBand="1" w:val="04A0"/>
      </w:tblPr>
      <w:tblGrid>
        <w:gridCol w:w="4680"/>
        <w:gridCol w:w="4680"/>
      </w:tblGrid>
      <w:tr>
        <w:tc>
          <w:tcPr>
            <w:tcW w:type="dxa" w:w="4680"/>
            <w:shd w:fill="0284C7"/>
            <w:tcMar>
              <w:top w:w="80" w:type="dxa"/>
              <w:bottom w:w="80" w:type="dxa"/>
              <w:left w:w="100" w:type="dxa"/>
              <w:right w:w="100" w:type="dxa"/>
            </w:tcMar>
          </w:tcPr>
          <w:p>
            <w:r>
              <w:rPr>
                <w:rFonts w:ascii="Times New Roman" w:hAnsi="Times New Roman"/>
                <w:b/>
                <w:color w:val="FFFFFF"/>
              </w:rPr>
              <w:t>Struktur</w:t>
            </w:r>
          </w:p>
        </w:tc>
        <w:tc>
          <w:tcPr>
            <w:tcW w:type="dxa" w:w="4680"/>
            <w:shd w:fill="0284C7"/>
            <w:tcMar>
              <w:top w:w="80" w:type="dxa"/>
              <w:bottom w:w="80" w:type="dxa"/>
              <w:left w:w="100" w:type="dxa"/>
              <w:right w:w="100" w:type="dxa"/>
            </w:tcMar>
          </w:tcPr>
          <w:p>
            <w:r>
              <w:rPr>
                <w:rFonts w:ascii="Times New Roman" w:hAnsi="Times New Roman"/>
                <w:b/>
                <w:color w:val="FFFFFF"/>
              </w:rPr>
              <w:t>Penggunaan dalam Program</w:t>
            </w:r>
          </w:p>
        </w:tc>
      </w:tr>
      <w:tr>
        <w:tc>
          <w:tcPr>
            <w:tcW w:type="dxa" w:w="4680"/>
            <w:shd w:fill="F8FAFC"/>
            <w:tcMar>
              <w:top w:w="60" w:type="dxa"/>
              <w:bottom w:w="60" w:type="dxa"/>
              <w:left w:w="80" w:type="dxa"/>
              <w:right w:w="80" w:type="dxa"/>
            </w:tcMar>
          </w:tcPr>
          <w:p>
            <w:r>
              <w:rPr>
                <w:rFonts w:ascii="Times New Roman" w:hAnsi="Times New Roman"/>
                <w:sz w:val="22"/>
              </w:rPr>
              <w:t>if</w:t>
            </w:r>
          </w:p>
        </w:tc>
        <w:tc>
          <w:tcPr>
            <w:tcW w:type="dxa" w:w="4680"/>
            <w:shd w:fill="F8FAFC"/>
            <w:tcMar>
              <w:top w:w="60" w:type="dxa"/>
              <w:bottom w:w="60" w:type="dxa"/>
              <w:left w:w="80" w:type="dxa"/>
              <w:right w:w="80" w:type="dxa"/>
            </w:tcMar>
          </w:tcPr>
          <w:p>
            <w:r>
              <w:rPr>
                <w:rFonts w:ascii="Times New Roman" w:hAnsi="Times New Roman"/>
                <w:sz w:val="22"/>
              </w:rPr>
              <w:t>Mengecek apakah pengguna memilih opsi perpanjangan waktu peminjaman (jawab == 'y' || jawab == 'Y')</w:t>
            </w:r>
          </w:p>
        </w:tc>
      </w:tr>
      <w:tr>
        <w:tc>
          <w:tcPr>
            <w:tcW w:type="dxa" w:w="4680"/>
            <w:shd w:fill="FFFFFF"/>
            <w:tcMar>
              <w:top w:w="60" w:type="dxa"/>
              <w:bottom w:w="60" w:type="dxa"/>
              <w:left w:w="80" w:type="dxa"/>
              <w:right w:w="80" w:type="dxa"/>
            </w:tcMar>
          </w:tcPr>
          <w:p>
            <w:r>
              <w:rPr>
                <w:rFonts w:ascii="Times New Roman" w:hAnsi="Times New Roman"/>
                <w:sz w:val="22"/>
              </w:rPr>
              <w:t>if-else</w:t>
            </w:r>
          </w:p>
        </w:tc>
        <w:tc>
          <w:tcPr>
            <w:tcW w:type="dxa" w:w="4680"/>
            <w:shd w:fill="FFFFFF"/>
            <w:tcMar>
              <w:top w:w="60" w:type="dxa"/>
              <w:bottom w:w="60" w:type="dxa"/>
              <w:left w:w="80" w:type="dxa"/>
              <w:right w:w="80" w:type="dxa"/>
            </w:tcMar>
          </w:tcPr>
          <w:p>
            <w:r>
              <w:rPr>
                <w:rFonts w:ascii="Times New Roman" w:hAnsi="Times New Roman"/>
                <w:sz w:val="22"/>
              </w:rPr>
              <w:t>Mengecek stok ketersediaan film (STOKn) serta menentukan denda keterlambatan dan status pengembalian (hariKembali &gt; lama)</w:t>
            </w:r>
          </w:p>
        </w:tc>
      </w:tr>
      <w:tr>
        <w:tc>
          <w:tcPr>
            <w:tcW w:type="dxa" w:w="4680"/>
            <w:shd w:fill="F8FAFC"/>
            <w:tcMar>
              <w:top w:w="60" w:type="dxa"/>
              <w:bottom w:w="60" w:type="dxa"/>
              <w:left w:w="80" w:type="dxa"/>
              <w:right w:w="80" w:type="dxa"/>
            </w:tcMar>
          </w:tcPr>
          <w:p>
            <w:r>
              <w:rPr>
                <w:rFonts w:ascii="Times New Roman" w:hAnsi="Times New Roman"/>
                <w:sz w:val="22"/>
              </w:rPr>
              <w:t>switch-case</w:t>
            </w:r>
          </w:p>
        </w:tc>
        <w:tc>
          <w:tcPr>
            <w:tcW w:type="dxa" w:w="4680"/>
            <w:shd w:fill="F8FAFC"/>
            <w:tcMar>
              <w:top w:w="60" w:type="dxa"/>
              <w:bottom w:w="60" w:type="dxa"/>
              <w:left w:w="80" w:type="dxa"/>
              <w:right w:w="80" w:type="dxa"/>
            </w:tcMar>
          </w:tcPr>
          <w:p>
            <w:r>
              <w:rPr>
                <w:rFonts w:ascii="Times New Roman" w:hAnsi="Times New Roman"/>
                <w:sz w:val="22"/>
              </w:rPr>
              <w:t>Memetakan nomor film yang dipilih pengguna (1-5) ke judul dan harga film masing-masing, serta menangani nilai default</w:t>
            </w:r>
          </w:p>
        </w:tc>
      </w:tr>
      <w:tr>
        <w:tc>
          <w:tcPr>
            <w:tcW w:type="dxa" w:w="4680"/>
            <w:shd w:fill="FFFFFF"/>
            <w:tcMar>
              <w:top w:w="60" w:type="dxa"/>
              <w:bottom w:w="60" w:type="dxa"/>
              <w:left w:w="80" w:type="dxa"/>
              <w:right w:w="80" w:type="dxa"/>
            </w:tcMar>
          </w:tcPr>
          <w:p>
            <w:r>
              <w:rPr>
                <w:rFonts w:ascii="Times New Roman" w:hAnsi="Times New Roman"/>
                <w:sz w:val="22"/>
              </w:rPr>
              <w:t>do-while</w:t>
            </w:r>
          </w:p>
        </w:tc>
        <w:tc>
          <w:tcPr>
            <w:tcW w:type="dxa" w:w="4680"/>
            <w:shd w:fill="FFFFFF"/>
            <w:tcMar>
              <w:top w:w="60" w:type="dxa"/>
              <w:bottom w:w="60" w:type="dxa"/>
              <w:left w:w="80" w:type="dxa"/>
              <w:right w:w="80" w:type="dxa"/>
            </w:tcMar>
          </w:tcPr>
          <w:p>
            <w:r>
              <w:rPr>
                <w:rFonts w:ascii="Times New Roman" w:hAnsi="Times New Roman"/>
                <w:sz w:val="22"/>
              </w:rPr>
              <w:t>Mengulang proses input pemilihan nomor film selama nomor tidak valid atau film berstatus sedang dipinjam (!valid)</w:t>
            </w:r>
          </w:p>
        </w:tc>
      </w:tr>
    </w:tbl>
    <w:p>
      <w:pPr>
        <w:spacing w:after="80"/>
      </w:pPr>
    </w:p>
    <w:p>
      <w:pPr>
        <w:spacing w:before="200" w:after="80"/>
      </w:pPr>
      <w:r>
        <w:rPr>
          <w:rFonts w:ascii="Times New Roman" w:hAnsi="Times New Roman"/>
          <w:b/>
          <w:color w:val="1E293B"/>
          <w:sz w:val="24"/>
        </w:rPr>
        <w:t>6.3 Kendala dan Solusi</w:t>
      </w:r>
    </w:p>
    <w:p>
      <w:pPr>
        <w:spacing w:line="276" w:lineRule="auto" w:after="80"/>
      </w:pPr>
      <w:r>
        <w:rPr>
          <w:rFonts w:ascii="Times New Roman" w:hAnsi="Times New Roman"/>
          <w:b w:val="0"/>
          <w:i w:val="0"/>
          <w:sz w:val="24"/>
        </w:rPr>
        <w:t>Tabel kendala teknis yang dihadapi selama pengerjaan dan solusi yang diterapkan:</w:t>
      </w:r>
    </w:p>
    <w:tbl>
      <w:tblPr>
        <w:tblW w:type="auto" w:w="0"/>
        <w:jc w:val="center"/>
        <w:tblLook w:firstColumn="1" w:firstRow="1" w:lastColumn="0" w:lastRow="0" w:noHBand="0" w:noVBand="1" w:val="04A0"/>
      </w:tblPr>
      <w:tblGrid>
        <w:gridCol w:w="4680"/>
        <w:gridCol w:w="4680"/>
      </w:tblGrid>
      <w:tr>
        <w:tc>
          <w:tcPr>
            <w:tcW w:type="dxa" w:w="4680"/>
            <w:shd w:fill="0284C7"/>
            <w:tcMar>
              <w:top w:w="80" w:type="dxa"/>
              <w:bottom w:w="80" w:type="dxa"/>
              <w:left w:w="100" w:type="dxa"/>
              <w:right w:w="100" w:type="dxa"/>
            </w:tcMar>
          </w:tcPr>
          <w:p>
            <w:r>
              <w:rPr>
                <w:rFonts w:ascii="Times New Roman" w:hAnsi="Times New Roman"/>
                <w:b/>
                <w:color w:val="FFFFFF"/>
              </w:rPr>
              <w:t>Kendala</w:t>
            </w:r>
          </w:p>
        </w:tc>
        <w:tc>
          <w:tcPr>
            <w:tcW w:type="dxa" w:w="4680"/>
            <w:shd w:fill="0284C7"/>
            <w:tcMar>
              <w:top w:w="80" w:type="dxa"/>
              <w:bottom w:w="80" w:type="dxa"/>
              <w:left w:w="100" w:type="dxa"/>
              <w:right w:w="100" w:type="dxa"/>
            </w:tcMar>
          </w:tcPr>
          <w:p>
            <w:r>
              <w:rPr>
                <w:rFonts w:ascii="Times New Roman" w:hAnsi="Times New Roman"/>
                <w:b/>
                <w:color w:val="FFFFFF"/>
              </w:rPr>
              <w:t>Solusi</w:t>
            </w:r>
          </w:p>
        </w:tc>
      </w:tr>
      <w:tr>
        <w:tc>
          <w:tcPr>
            <w:tcW w:type="dxa" w:w="4680"/>
            <w:shd w:fill="F8FAFC"/>
            <w:tcMar>
              <w:top w:w="60" w:type="dxa"/>
              <w:bottom w:w="60" w:type="dxa"/>
              <w:left w:w="80" w:type="dxa"/>
              <w:right w:w="80" w:type="dxa"/>
            </w:tcMar>
          </w:tcPr>
          <w:p>
            <w:r>
              <w:rPr>
                <w:rFonts w:ascii="Times New Roman" w:hAnsi="Times New Roman"/>
                <w:sz w:val="22"/>
              </w:rPr>
              <w:t>Input pilihan film tidak valid atau film sedang dipinjam (STOK = 0)</w:t>
            </w:r>
          </w:p>
        </w:tc>
        <w:tc>
          <w:tcPr>
            <w:tcW w:type="dxa" w:w="4680"/>
            <w:shd w:fill="F8FAFC"/>
            <w:tcMar>
              <w:top w:w="60" w:type="dxa"/>
              <w:bottom w:w="60" w:type="dxa"/>
              <w:left w:w="80" w:type="dxa"/>
              <w:right w:w="80" w:type="dxa"/>
            </w:tcMar>
          </w:tcPr>
          <w:p>
            <w:r>
              <w:rPr>
                <w:rFonts w:ascii="Times New Roman" w:hAnsi="Times New Roman"/>
                <w:sz w:val="22"/>
              </w:rPr>
              <w:t>Menggunakan perulangan do-while dengan flag penanda valid serta switch-case yang memvalidasi STOK</w:t>
            </w:r>
          </w:p>
        </w:tc>
      </w:tr>
      <w:tr>
        <w:tc>
          <w:tcPr>
            <w:tcW w:type="dxa" w:w="4680"/>
            <w:shd w:fill="FFFFFF"/>
            <w:tcMar>
              <w:top w:w="60" w:type="dxa"/>
              <w:bottom w:w="60" w:type="dxa"/>
              <w:left w:w="80" w:type="dxa"/>
              <w:right w:w="80" w:type="dxa"/>
            </w:tcMar>
          </w:tcPr>
          <w:p>
            <w:r>
              <w:rPr>
                <w:rFonts w:ascii="Times New Roman" w:hAnsi="Times New Roman"/>
                <w:sz w:val="22"/>
              </w:rPr>
              <w:t>Menyimpan data 5 film tanpa array maupun struct</w:t>
            </w:r>
          </w:p>
        </w:tc>
        <w:tc>
          <w:tcPr>
            <w:tcW w:type="dxa" w:w="4680"/>
            <w:shd w:fill="FFFFFF"/>
            <w:tcMar>
              <w:top w:w="60" w:type="dxa"/>
              <w:bottom w:w="60" w:type="dxa"/>
              <w:left w:w="80" w:type="dxa"/>
              <w:right w:w="80" w:type="dxa"/>
            </w:tcMar>
          </w:tcPr>
          <w:p>
            <w:r>
              <w:rPr>
                <w:rFonts w:ascii="Times New Roman" w:hAnsi="Times New Roman"/>
                <w:sz w:val="22"/>
              </w:rPr>
              <w:t>Menggunakan konstanta makro #define untuk JUDUL1..5, HARGA1..5, dan STOK1..5 secara terstruktur</w:t>
            </w:r>
          </w:p>
        </w:tc>
      </w:tr>
      <w:tr>
        <w:tc>
          <w:tcPr>
            <w:tcW w:type="dxa" w:w="4680"/>
            <w:shd w:fill="F8FAFC"/>
            <w:tcMar>
              <w:top w:w="60" w:type="dxa"/>
              <w:bottom w:w="60" w:type="dxa"/>
              <w:left w:w="80" w:type="dxa"/>
              <w:right w:w="80" w:type="dxa"/>
            </w:tcMar>
          </w:tcPr>
          <w:p>
            <w:r>
              <w:rPr>
                <w:rFonts w:ascii="Times New Roman" w:hAnsi="Times New Roman"/>
                <w:sz w:val="22"/>
              </w:rPr>
              <w:t>Nama pelanggan yang mengandung spasi terpotong saat dibaca scanf</w:t>
            </w:r>
          </w:p>
        </w:tc>
        <w:tc>
          <w:tcPr>
            <w:tcW w:type="dxa" w:w="4680"/>
            <w:shd w:fill="F8FAFC"/>
            <w:tcMar>
              <w:top w:w="60" w:type="dxa"/>
              <w:bottom w:w="60" w:type="dxa"/>
              <w:left w:w="80" w:type="dxa"/>
              <w:right w:w="80" w:type="dxa"/>
            </w:tcMar>
          </w:tcPr>
          <w:p>
            <w:r>
              <w:rPr>
                <w:rFonts w:ascii="Times New Roman" w:hAnsi="Times New Roman"/>
                <w:sz w:val="22"/>
              </w:rPr>
              <w:t>Menggunakan format penentu scanf(" %[^</w:t>
              <w:br/>
              <w:t>]", nama) agar membaca karakter hingga baris baru</w:t>
            </w:r>
          </w:p>
        </w:tc>
      </w:tr>
    </w:tbl>
    <w:p>
      <w:pPr>
        <w:spacing w:after="80"/>
      </w:pPr>
    </w:p>
    <w:p>
      <w:pPr>
        <w:spacing w:before="280" w:after="120"/>
      </w:pPr>
      <w:r>
        <w:rPr>
          <w:rFonts w:ascii="Times New Roman" w:hAnsi="Times New Roman"/>
          <w:b/>
          <w:color w:val="0F172A"/>
          <w:sz w:val="28"/>
        </w:rPr>
        <w:t>BAB VII — KESIMPULAN</w:t>
      </w:r>
    </w:p>
    <w:p>
      <w:pPr>
        <w:spacing w:before="200" w:after="80"/>
      </w:pPr>
      <w:r>
        <w:rPr>
          <w:rFonts w:ascii="Times New Roman" w:hAnsi="Times New Roman"/>
          <w:b/>
          <w:color w:val="1E293B"/>
          <w:sz w:val="24"/>
        </w:rPr>
        <w:t>7.1 Kesimpulan</w:t>
      </w:r>
    </w:p>
    <w:p>
      <w:pPr>
        <w:spacing w:line="276" w:lineRule="auto" w:after="80"/>
      </w:pPr>
      <w:r>
        <w:rPr>
          <w:rFonts w:ascii="Times New Roman" w:hAnsi="Times New Roman"/>
          <w:b w:val="0"/>
          <w:i w:val="0"/>
          <w:sz w:val="24"/>
        </w:rPr>
        <w:t>Berdasarkan hasil perancangan, implementasi, dan pengujian program Sistem Rental Film, dapat disimpulkan bahwa tujuan mini project telah tercapai dengan baik. Program berhasil dibangun menggunakan bahasa C dengan menerapkan struktur kontrol dasar meliputi if, if-else, switch-case, dan do-while tanpa menggunakan array data, struct, maupun pointer. Sistem mampu memvalidasi pilihan film, mengakomodasi perpanjangan durasi sewa, menghitung denda keterlambatan, serta mencetak bukti rental secara otomatis dan akurat pada seluruh skenario pengujian.</w:t>
      </w:r>
    </w:p>
    <w:p>
      <w:pPr>
        <w:spacing w:before="200" w:after="80"/>
      </w:pPr>
      <w:r>
        <w:rPr>
          <w:rFonts w:ascii="Times New Roman" w:hAnsi="Times New Roman"/>
          <w:b/>
          <w:color w:val="1E293B"/>
          <w:sz w:val="24"/>
        </w:rPr>
        <w:t>7.2 Saran Pengembangan</w:t>
      </w:r>
    </w:p>
    <w:p>
      <w:pPr>
        <w:spacing w:line="276" w:lineRule="auto" w:after="80"/>
      </w:pPr>
      <w:r>
        <w:rPr>
          <w:rFonts w:ascii="Times New Roman" w:hAnsi="Times New Roman"/>
          <w:b w:val="0"/>
          <w:i w:val="0"/>
          <w:sz w:val="24"/>
        </w:rPr>
        <w:t>Bagian ini sangat penting karena project akan dikembangkan pada tugas atau mata kuliah berikutnya. Saran perbaikan dan peningkatan untuk pengembangan lebih lanjut meliputi:</w:t>
      </w:r>
    </w:p>
    <w:p>
      <w:pPr>
        <w:pStyle w:val="ListBullet"/>
        <w:spacing w:line="276" w:lineRule="auto" w:after="60"/>
      </w:pPr>
      <w:r>
        <w:rPr>
          <w:rFonts w:ascii="Times New Roman" w:hAnsi="Times New Roman"/>
          <w:sz w:val="24"/>
        </w:rPr>
        <w:t>1. Penggunaan Array: Pada tahap selanjutnya, program dapat dikembangkan untuk menangani lebih banyak data film dan antrean riwayat transaksi pelanggan secara dinamis menggunakan struktur array satu dimensi maupun dua dimensi.</w:t>
      </w:r>
    </w:p>
    <w:p>
      <w:pPr>
        <w:pStyle w:val="ListBullet"/>
        <w:spacing w:line="276" w:lineRule="auto" w:after="60"/>
      </w:pPr>
      <w:r>
        <w:rPr>
          <w:rFonts w:ascii="Times New Roman" w:hAnsi="Times New Roman"/>
          <w:sz w:val="24"/>
        </w:rPr>
        <w:t>2. Pengelompokan Data dengan Struct: Data pelanggan (ID, nama), data film (kode, judul, harga, status), dan data transaksi dapat dikelompokkan ke dalam struct agar pengelolaan tipe data majemuk lebih terorganisir dan modular.</w:t>
      </w:r>
    </w:p>
    <w:p>
      <w:pPr>
        <w:pStyle w:val="ListBullet"/>
        <w:spacing w:line="276" w:lineRule="auto" w:after="60"/>
      </w:pPr>
      <w:r>
        <w:rPr>
          <w:rFonts w:ascii="Times New Roman" w:hAnsi="Times New Roman"/>
          <w:sz w:val="24"/>
        </w:rPr>
        <w:t>3. Manipulasi Menggunakan Pointer &amp; File: Pada tahap lanjut, manipulasi memori dapat dilakukan menggunakan pointer untuk efisiensi fungsi, serta menambahkan fitur File I/O agar riwayat transaksi dan data stok film tersimpan permanen ke media penyimpanan eksternal (file .txt atau .dat).</w:t>
      </w:r>
    </w:p>
    <w:p>
      <w:pPr>
        <w:spacing w:before="280" w:after="120"/>
      </w:pPr>
      <w:r>
        <w:rPr>
          <w:rFonts w:ascii="Times New Roman" w:hAnsi="Times New Roman"/>
          <w:b/>
          <w:color w:val="0F172A"/>
          <w:sz w:val="28"/>
        </w:rPr>
        <w:t>DAFTAR PUSTAKA</w:t>
      </w:r>
    </w:p>
    <w:p>
      <w:pPr>
        <w:pStyle w:val="ListBullet"/>
        <w:spacing w:line="276" w:lineRule="auto" w:after="60"/>
      </w:pPr>
      <w:r>
        <w:rPr>
          <w:rFonts w:ascii="Times New Roman" w:hAnsi="Times New Roman"/>
          <w:sz w:val="24"/>
        </w:rPr>
        <w:t>1. Kernighan, B. W., &amp; Ritchie, D. M. (1988). The C Programming Language (2nd ed.). Englewood Cliffs, NJ: Prentice Hall.</w:t>
      </w:r>
    </w:p>
    <w:p>
      <w:pPr>
        <w:pStyle w:val="ListBullet"/>
        <w:spacing w:line="276" w:lineRule="auto" w:after="60"/>
      </w:pPr>
      <w:r>
        <w:rPr>
          <w:rFonts w:ascii="Times New Roman" w:hAnsi="Times New Roman"/>
          <w:sz w:val="24"/>
        </w:rPr>
        <w:t>2. Deitel, P. J., &amp; Deitel, H. M. (2016). C How to Program (8th ed.). Boston: Pearson Education.</w:t>
      </w:r>
    </w:p>
    <w:p>
      <w:pPr>
        <w:pStyle w:val="ListBullet"/>
        <w:spacing w:line="276" w:lineRule="auto" w:after="60"/>
      </w:pPr>
      <w:r>
        <w:rPr>
          <w:rFonts w:ascii="Times New Roman" w:hAnsi="Times New Roman"/>
          <w:sz w:val="24"/>
        </w:rPr>
        <w:t>3. Modul Praktikum Pemrograman Dasar Tahun 2026.</w:t>
      </w:r>
    </w:p>
    <w:p>
      <w:pPr>
        <w:pStyle w:val="ListBullet"/>
        <w:spacing w:line="276" w:lineRule="auto" w:after="60"/>
      </w:pPr>
      <w:r>
        <w:rPr>
          <w:rFonts w:ascii="Times New Roman" w:hAnsi="Times New Roman"/>
          <w:sz w:val="24"/>
        </w:rPr>
        <w:t>4. Dokumentasi Standard C Library (&lt;stdio.h&gt; dan &lt;string.h&gt;) — https://en.cppreference.com/w/c</w:t>
      </w:r>
    </w:p>
    <w:p>
      <w:pPr>
        <w:spacing w:before="280" w:after="120"/>
      </w:pPr>
      <w:r>
        <w:rPr>
          <w:rFonts w:ascii="Times New Roman" w:hAnsi="Times New Roman"/>
          <w:b/>
          <w:color w:val="0F172A"/>
          <w:sz w:val="28"/>
        </w:rPr>
        <w:t>LAMPIRAN</w:t>
      </w:r>
    </w:p>
    <w:p>
      <w:pPr>
        <w:spacing w:before="200" w:after="80"/>
      </w:pPr>
      <w:r>
        <w:rPr>
          <w:rFonts w:ascii="Times New Roman" w:hAnsi="Times New Roman"/>
          <w:b/>
          <w:color w:val="1E293B"/>
          <w:sz w:val="24"/>
        </w:rPr>
        <w:t>Lampiran A — Source Code Lengkap</w:t>
      </w:r>
    </w:p>
    <w:p>
      <w:pPr>
        <w:spacing w:line="276" w:lineRule="auto" w:after="80"/>
      </w:pPr>
      <w:r>
        <w:rPr>
          <w:rFonts w:ascii="Times New Roman" w:hAnsi="Times New Roman"/>
          <w:b w:val="0"/>
          <w:i w:val="0"/>
          <w:sz w:val="24"/>
        </w:rPr>
        <w:t>File source code lengkap rental_film.c disertakan pada repository project dan tertera pada Subbab 3.3.</w:t>
      </w:r>
    </w:p>
    <w:p>
      <w:pPr>
        <w:spacing w:before="200" w:after="80"/>
      </w:pPr>
      <w:r>
        <w:rPr>
          <w:rFonts w:ascii="Times New Roman" w:hAnsi="Times New Roman"/>
          <w:b/>
          <w:color w:val="1E293B"/>
          <w:sz w:val="24"/>
        </w:rPr>
        <w:t>Lampiran B — Screenshot Program</w:t>
      </w:r>
    </w:p>
    <w:p>
      <w:pPr>
        <w:spacing w:line="276" w:lineRule="auto" w:after="80"/>
      </w:pPr>
      <w:r>
        <w:rPr>
          <w:rFonts w:ascii="Times New Roman" w:hAnsi="Times New Roman"/>
          <w:b w:val="0"/>
          <w:i w:val="0"/>
          <w:sz w:val="24"/>
        </w:rPr>
        <w:t>Hasil tangkapan layar (screenshot) terminal pengujian program rental_film.c disertakan pada Subbab 5.2.</w:t>
      </w:r>
    </w:p>
    <w:p>
      <w:pPr>
        <w:spacing w:before="200" w:after="80"/>
      </w:pPr>
      <w:r>
        <w:rPr>
          <w:rFonts w:ascii="Times New Roman" w:hAnsi="Times New Roman"/>
          <w:b/>
          <w:color w:val="1E293B"/>
          <w:sz w:val="24"/>
        </w:rPr>
        <w:t>Lampiran C — Flowchart</w:t>
      </w:r>
    </w:p>
    <w:p>
      <w:pPr>
        <w:spacing w:line="276" w:lineRule="auto" w:after="80"/>
      </w:pPr>
      <w:r>
        <w:rPr>
          <w:rFonts w:ascii="Times New Roman" w:hAnsi="Times New Roman"/>
          <w:b w:val="0"/>
          <w:i w:val="0"/>
          <w:sz w:val="24"/>
        </w:rPr>
        <w:t>File diagram flowchart lengkap tersimpan dalam format Flowchart_Rental_Film.drawio yang dapat dibuka dan diedit menggunakan aplikasi diagram draw.io.</w:t>
      </w:r>
    </w:p>
    <w:p>
      <w:pPr>
        <w:spacing w:before="200" w:after="80"/>
      </w:pPr>
      <w:r>
        <w:rPr>
          <w:rFonts w:ascii="Times New Roman" w:hAnsi="Times New Roman"/>
          <w:b/>
          <w:color w:val="1E293B"/>
          <w:sz w:val="24"/>
        </w:rPr>
        <w:t>Lampiran D — Bukti Kontribusi Anggota</w:t>
      </w:r>
    </w:p>
    <w:p>
      <w:pPr>
        <w:pStyle w:val="ListBullet"/>
        <w:spacing w:line="276" w:lineRule="auto" w:after="60"/>
      </w:pPr>
      <w:r>
        <w:rPr>
          <w:rFonts w:ascii="Times New Roman" w:hAnsi="Times New Roman"/>
          <w:sz w:val="24"/>
        </w:rPr>
        <w:t>• Mahasiswa 1: Mengerjakan bagian input ID &amp; nama pelanggan, definisi katalog film #define, tampilan DAFTAR FILM, dan perulangan do-while + switch untuk validasi pilihan film.</w:t>
      </w:r>
    </w:p>
    <w:p>
      <w:pPr>
        <w:pStyle w:val="ListBullet"/>
        <w:spacing w:line="276" w:lineRule="auto" w:after="60"/>
      </w:pPr>
      <w:r>
        <w:rPr>
          <w:rFonts w:ascii="Times New Roman" w:hAnsi="Times New Roman"/>
          <w:sz w:val="24"/>
        </w:rPr>
        <w:t>• Mahasiswa 2: Mengerjakan bagian input lama pinjam, percabangan perpanjangan sewa (jawab == 'y'), input hari pengembalian, perhitungan biaya = harga * lama, dan logika if-else denda serta penentuan status.</w:t>
      </w:r>
    </w:p>
    <w:p>
      <w:pPr>
        <w:pStyle w:val="ListBullet"/>
        <w:spacing w:line="276" w:lineRule="auto" w:after="60"/>
      </w:pPr>
      <w:r>
        <w:rPr>
          <w:rFonts w:ascii="Times New Roman" w:hAnsi="Times New Roman"/>
          <w:sz w:val="24"/>
        </w:rPr>
        <w:t>• Mahasiswa 3: Mengerjakan bagian pencetakan BUKTI RENTAL, penggabungan seluruh blok kode ke main(), kompilasi program, serta pengujian kelima skenario uji.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